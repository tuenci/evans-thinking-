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Songti SC" w:hAnsi="Songti SC"/>
          <w:b/>
          <w:color w:val="1B365D"/>
          <w:sz w:val="48"/>
        </w:rPr>
        <w:t>《重生真意》</w:t>
      </w:r>
    </w:p>
    <w:p>
      <w:pPr>
        <w:spacing w:after="240"/>
        <w:jc w:val="center"/>
      </w:pPr>
      <w:r>
        <w:rPr>
          <w:rFonts w:ascii="Georgia" w:hAnsi="Georgia"/>
          <w:i/>
          <w:color w:val="4A5568"/>
          <w:sz w:val="28"/>
        </w:rPr>
        <w:t>The True Meaning of Being Born Again</w:t>
        <w:br/>
        <w:t>（中英双语权威典藏版）</w:t>
      </w:r>
    </w:p>
    <w:p>
      <w:pPr>
        <w:spacing w:after="480"/>
        <w:jc w:val="center"/>
      </w:pPr>
      <w:r>
        <w:rPr>
          <w:rFonts w:ascii="Songti SC" w:hAnsi="Songti SC"/>
          <w:color w:val="718096"/>
          <w:sz w:val="20"/>
        </w:rPr>
        <w:t>作者：王明道（Wang Mingdao，1900–1991）</w:t>
        <w:br/>
        <w:t>著述时间：一九三三年三月七日 · 北平（北京）</w:t>
      </w:r>
    </w:p>
    <w:tbl>
      <w:tblPr>
        <w:tblW w:type="auto" w:w="0"/>
        <w:tblLayout w:type="fixed"/>
        <w:tblLook w:firstColumn="1" w:firstRow="1" w:lastColumn="0" w:lastRow="0" w:noHBand="0" w:noVBand="1" w:val="04A0"/>
      </w:tblPr>
      <w:tblGrid>
        <w:gridCol w:w="9360"/>
      </w:tblGrid>
      <w:tr>
        <w:tc>
          <w:tcPr>
            <w:tcW w:type="dxa" w:w="9360"/>
            <w:shd w:val="clear" w:color="auto" w:fill="F7FAFC"/>
          </w:tcPr>
          <w:p>
            <w:pPr>
              <w:spacing w:before="160" w:after="160"/>
              <w:ind w:left="216" w:right="216"/>
            </w:pPr>
            <w:r>
              <w:rPr>
                <w:rFonts w:ascii="Songti SC" w:hAnsi="Songti SC"/>
                <w:color w:val="2D3748"/>
                <w:sz w:val="20"/>
              </w:rPr>
              <w:t>全书导言：</w:t>
              <w:br/>
              <w:t>《重生真意》是中国教会二十世纪杰出领袖王明道先生的里程碑式属灵经典著作。全书以圣经神学第一性原理为根基，系统解明从水和圣灵生的真义、人类全然败坏的真相、新生命的活泼明证、因信称义与十字架救赎的即刻确据，以及信徒内在属灵交战中靠基督得胜有余的终极秘诀。</w:t>
            </w:r>
          </w:p>
        </w:tc>
      </w:tr>
    </w:tbl>
    <w:p>
      <w:r>
        <w:br w:type="page"/>
      </w:r>
    </w:p>
    <w:p>
      <w:pPr>
        <w:spacing w:before="400" w:after="240"/>
      </w:pPr>
      <w:r>
        <w:rPr>
          <w:rFonts w:ascii="Songti SC" w:hAnsi="Songti SC"/>
          <w:b/>
          <w:color w:val="1B365D"/>
          <w:sz w:val="32"/>
        </w:rPr>
        <w:t>自序 / Author's Preface</w:t>
      </w:r>
    </w:p>
    <w:p>
      <w:pPr>
        <w:spacing w:before="120" w:after="80" w:line="300" w:lineRule="auto"/>
      </w:pPr>
      <w:r>
        <w:rPr>
          <w:rFonts w:ascii="Songti SC" w:hAnsi="Songti SC"/>
          <w:b/>
          <w:color w:val="8C1D40"/>
          <w:sz w:val="20"/>
        </w:rPr>
        <w:t xml:space="preserve">【中文】 </w:t>
      </w:r>
      <w:r>
        <w:rPr>
          <w:rFonts w:ascii="Songti SC" w:hAnsi="Songti SC"/>
          <w:color w:val="1A202C"/>
          <w:sz w:val="22"/>
        </w:rPr>
        <w:t>自序</w:t>
      </w:r>
    </w:p>
    <w:p>
      <w:pPr>
        <w:spacing w:before="40" w:after="200" w:line="300" w:lineRule="auto"/>
      </w:pPr>
      <w:r>
        <w:rPr>
          <w:rFonts w:ascii="Georgia" w:hAnsi="Georgia"/>
          <w:b/>
          <w:color w:val="2B6CB0"/>
          <w:sz w:val="19"/>
        </w:rPr>
        <w:t xml:space="preserve">【English】 </w:t>
      </w:r>
      <w:r>
        <w:rPr>
          <w:rFonts w:ascii="Georgia" w:hAnsi="Georgia"/>
          <w:color w:val="2D3748"/>
          <w:sz w:val="21"/>
        </w:rPr>
        <w:t>Author's Preface</w:t>
      </w:r>
    </w:p>
    <w:p>
      <w:pPr>
        <w:spacing w:before="120" w:after="80" w:line="300" w:lineRule="auto"/>
      </w:pPr>
      <w:r>
        <w:rPr>
          <w:rFonts w:ascii="Songti SC" w:hAnsi="Songti SC"/>
          <w:b/>
          <w:color w:val="8C1D40"/>
          <w:sz w:val="20"/>
        </w:rPr>
        <w:t xml:space="preserve">【中文】 </w:t>
      </w:r>
      <w:r>
        <w:rPr>
          <w:rFonts w:ascii="Songti SC" w:hAnsi="Songti SC"/>
          <w:color w:val="1A202C"/>
          <w:sz w:val="22"/>
        </w:rPr>
        <w:t>「重生」这个名词是大多数称为基督徒的人所熟悉的。但是真明白它的意义的人究竟有多少？真明白它的意义而且有过这种经验的人又究竟有多少？这却是一个严重的问题了。谈到重生的道理，我可以将所有称为基督徒的人分作四种：</w:t>
      </w:r>
    </w:p>
    <w:p>
      <w:pPr>
        <w:spacing w:before="40" w:after="200" w:line="300" w:lineRule="auto"/>
      </w:pPr>
      <w:r>
        <w:rPr>
          <w:rFonts w:ascii="Georgia" w:hAnsi="Georgia"/>
          <w:b/>
          <w:color w:val="2B6CB0"/>
          <w:sz w:val="19"/>
        </w:rPr>
        <w:t xml:space="preserve">【English】 </w:t>
      </w:r>
      <w:r>
        <w:rPr>
          <w:rFonts w:ascii="Georgia" w:hAnsi="Georgia"/>
          <w:color w:val="2D3748"/>
          <w:sz w:val="21"/>
        </w:rPr>
        <w:t>The term "born again" (regeneration) is familiar to the majority of those who call themselves Christians. Yet how many truly comprehend its meaning? And how many truly understand its significance and have actually experienced it for themselves? This is indeed a sobering and weighty question. When speaking of the doctrine of the new birth, I would categorize all who are called Christians into four distinct classes:</w:t>
      </w:r>
    </w:p>
    <w:p>
      <w:pPr>
        <w:spacing w:before="120" w:after="80" w:line="300" w:lineRule="auto"/>
      </w:pPr>
      <w:r>
        <w:rPr>
          <w:rFonts w:ascii="Songti SC" w:hAnsi="Songti SC"/>
          <w:b/>
          <w:color w:val="8C1D40"/>
          <w:sz w:val="20"/>
        </w:rPr>
        <w:t xml:space="preserve">【中文】 </w:t>
      </w:r>
      <w:r>
        <w:rPr>
          <w:rFonts w:ascii="Songti SC" w:hAnsi="Songti SC"/>
          <w:color w:val="1A202C"/>
          <w:sz w:val="22"/>
        </w:rPr>
        <w:t>第一种是明白重生的道理而且有过重生经验的。这种信徒是最好的。他们知道自己所站的地位，明了他们所得的恩典。他们的人生是满有指望的。他们毫不疑惑他们自己得救的事。他们过着一种与世人不同的生活。他们向别人有可作的见证，也能清楚指导别人蒙恩得救。</w:t>
      </w:r>
    </w:p>
    <w:p>
      <w:pPr>
        <w:spacing w:before="40" w:after="200" w:line="300" w:lineRule="auto"/>
      </w:pPr>
      <w:r>
        <w:rPr>
          <w:rFonts w:ascii="Georgia" w:hAnsi="Georgia"/>
          <w:b/>
          <w:color w:val="2B6CB0"/>
          <w:sz w:val="19"/>
        </w:rPr>
        <w:t xml:space="preserve">【English】 </w:t>
      </w:r>
      <w:r>
        <w:rPr>
          <w:rFonts w:ascii="Georgia" w:hAnsi="Georgia"/>
          <w:color w:val="2D3748"/>
          <w:sz w:val="21"/>
        </w:rPr>
        <w:t>The first class consists of those who understand the doctrine of regeneration and have also experienced the new birth. Such believers are in the most blessed condition. They know the standing they occupy and comprehend the grace they have received. Their lives are filled with living hope. They harbor not the slightest doubt concerning their own salvation. They live a life markedly distinct from that of the world. They possess a living testimony to bear before others, and they are able to guide others clearly into receiving grace and salvation.</w:t>
      </w:r>
    </w:p>
    <w:p>
      <w:pPr>
        <w:spacing w:before="120" w:after="80" w:line="300" w:lineRule="auto"/>
      </w:pPr>
      <w:r>
        <w:rPr>
          <w:rFonts w:ascii="Songti SC" w:hAnsi="Songti SC"/>
          <w:b/>
          <w:color w:val="8C1D40"/>
          <w:sz w:val="20"/>
        </w:rPr>
        <w:t xml:space="preserve">【中文】 </w:t>
      </w:r>
      <w:r>
        <w:rPr>
          <w:rFonts w:ascii="Songti SC" w:hAnsi="Songti SC"/>
          <w:color w:val="1A202C"/>
          <w:sz w:val="22"/>
        </w:rPr>
        <w:t>第二种是有过重生的经验，但不明白重生的道理的信徒。这种信徒在以往的一个时期已经得蒙重生，不过他们不明白重生的道理，他们不知道自己曾有过的那种经验就是重生的经验。一旦有人问他们是否已经得了重生，他们或是完全不知道怎样对答，或是以为自己未曾得蒙重生。他们自己虽然有过重生的经验，但他们因为不明白的缘故，自然不免常常怀疑自己得救的事，因而不能得着充分的平安与喜乐，也不能有坚强的盼望。他们常感忧虑，恐怕自己不能得救。他们过着一种战栗惧怕的生活。其实他们本来不必，且不应当这样，因为他们已经有过重生的经验，他们已经得了救。他们应当因所得的救恩欢欣，应当靠主常常喜乐。可惜他们因为不明白重生的道理，所以白白吃了许多无谓的苦。</w:t>
      </w:r>
    </w:p>
    <w:p>
      <w:pPr>
        <w:spacing w:before="40" w:after="200" w:line="300" w:lineRule="auto"/>
      </w:pPr>
      <w:r>
        <w:rPr>
          <w:rFonts w:ascii="Georgia" w:hAnsi="Georgia"/>
          <w:b/>
          <w:color w:val="2B6CB0"/>
          <w:sz w:val="19"/>
        </w:rPr>
        <w:t xml:space="preserve">【English】 </w:t>
      </w:r>
      <w:r>
        <w:rPr>
          <w:rFonts w:ascii="Georgia" w:hAnsi="Georgia"/>
          <w:color w:val="2D3748"/>
          <w:sz w:val="21"/>
        </w:rPr>
        <w:t>The second class consists of believers who possess the experience of regeneration but do not understand its doctrine. At some past moment, they were truly born again; however, because they lack understanding of the biblical teaching on regeneration, they do not realize that the very spiritual experience they went through is in fact the new birth. Whenever someone asks whether they are born again, they either have no idea how to answer, or mistakenly assume they have not yet been regenerated. Although they have genuinely experienced the new birth, their lack of doctrinal understanding naturally causes them to frequently doubt their salvation. Consequently, they are deprived of full peace and joy, and they lack a steadfast hope. Beset by perpetual anxiety, they constantly dread that they might not be saved, living a life of trembling and fear. In reality, they need not and ought not to live in such a state, for they have already undergone the experience of regeneration; they are already saved. They ought to rejoice in the salvation they have received, and always rejoice in the Lord. Alas, because they do not comprehend the doctrine of regeneration, they endure so much needless suffering in vain.</w:t>
      </w:r>
    </w:p>
    <w:p>
      <w:pPr>
        <w:spacing w:before="120" w:after="80" w:line="300" w:lineRule="auto"/>
      </w:pPr>
      <w:r>
        <w:rPr>
          <w:rFonts w:ascii="Songti SC" w:hAnsi="Songti SC"/>
          <w:b/>
          <w:color w:val="8C1D40"/>
          <w:sz w:val="20"/>
        </w:rPr>
        <w:t xml:space="preserve">【中文】 </w:t>
      </w:r>
      <w:r>
        <w:rPr>
          <w:rFonts w:ascii="Songti SC" w:hAnsi="Songti SC"/>
          <w:color w:val="1A202C"/>
          <w:sz w:val="22"/>
        </w:rPr>
        <w:t>第三种是明白重生的道理，但却未曾有过重生经验的信徒。这种人本不应当称为信徒，因为真信的人必定有过重生的经验。未曾有过这种经验的人便是未曾真信。不过他们曾加入一个教会，自以为是信徒，别人又承认他们是信徒。我们在这里姑且称他们为信徒好了。他们听过一些人清清楚楚讲过重生的道理，或是读过什么讲解重生的道理的著作，因此明白了重生的道理。但是他们自己并末曾有过这种重生的经验。「重生」这一件事在他们身上不是事实，乃是理论。他们明白，他们也会讲述，但他们自己总得不着其中实在的好处，也不能了解这种道理的真意思。他们不能帮助别人，这不但是因为他们在重生的事上是门外汉，也因为别人在他们身上看不出一点重生的证据来，所以亳不羡慕他们所讲的这种亳无实用的理论。</w:t>
      </w:r>
    </w:p>
    <w:p>
      <w:pPr>
        <w:spacing w:before="40" w:after="200" w:line="300" w:lineRule="auto"/>
      </w:pPr>
      <w:r>
        <w:rPr>
          <w:rFonts w:ascii="Georgia" w:hAnsi="Georgia"/>
          <w:b/>
          <w:color w:val="2B6CB0"/>
          <w:sz w:val="19"/>
        </w:rPr>
        <w:t xml:space="preserve">【English】 </w:t>
      </w:r>
      <w:r>
        <w:rPr>
          <w:rFonts w:ascii="Georgia" w:hAnsi="Georgia"/>
          <w:color w:val="2D3748"/>
          <w:sz w:val="21"/>
        </w:rPr>
        <w:t>The third class consists of those who understand the doctrine of regeneration, yet have never personally experienced the new birth. Strictly speaking, such persons ought not to be called believers at all, for whoever truly believes must inevitably experience regeneration. One who has never had this experience has never truly believed. Nevertheless, having joined a church, they consider themselves believers, and others acknowledge them as such; so for our present purpose, we may tentatively refer to them as "believers." Having heard the doctrine of regeneration clearly expounded by preachers, or having read books explaining it, they have acquired an intellectual grasp of the teaching. Yet they themselves have never tasted the actual experience of being born again. To them, "regeneration" is not a living reality, but mere abstract doctrine. They understand it with their minds and can articulate it with their tongues, but they never partake of its authentic spiritual benefits, nor do they fathom the genuine essence of this truth. They cannot help others—not only because they remain total outsiders to the reality of the new birth, but also because onlookers detect in them not a shred of evidence of a transformed life, and thus feel not the least attraction to the useless theories they profess.</w:t>
      </w:r>
    </w:p>
    <w:p>
      <w:pPr>
        <w:spacing w:before="120" w:after="80" w:line="300" w:lineRule="auto"/>
      </w:pPr>
      <w:r>
        <w:rPr>
          <w:rFonts w:ascii="Songti SC" w:hAnsi="Songti SC"/>
          <w:b/>
          <w:color w:val="8C1D40"/>
          <w:sz w:val="20"/>
        </w:rPr>
        <w:t xml:space="preserve">【中文】 </w:t>
      </w:r>
      <w:r>
        <w:rPr>
          <w:rFonts w:ascii="Songti SC" w:hAnsi="Songti SC"/>
          <w:color w:val="1A202C"/>
          <w:sz w:val="22"/>
        </w:rPr>
        <w:t>第四种是不明白重生的道理，也末曾有过重生经验的信徒。这种人本来也不应当称为信徒。不过他们曾加入一个教会，他们自己和别人都承认他们是信徒，我们也在这里姑且称他们为信徒就是了。</w:t>
      </w:r>
    </w:p>
    <w:p>
      <w:pPr>
        <w:spacing w:before="40" w:after="200" w:line="300" w:lineRule="auto"/>
      </w:pPr>
      <w:r>
        <w:rPr>
          <w:rFonts w:ascii="Georgia" w:hAnsi="Georgia"/>
          <w:b/>
          <w:color w:val="2B6CB0"/>
          <w:sz w:val="19"/>
        </w:rPr>
        <w:t xml:space="preserve">【English】 </w:t>
      </w:r>
      <w:r>
        <w:rPr>
          <w:rFonts w:ascii="Georgia" w:hAnsi="Georgia"/>
          <w:color w:val="2D3748"/>
          <w:sz w:val="21"/>
        </w:rPr>
        <w:t>The fourth class consists of those who neither understand the doctrine of regeneration nor have ever experienced the new birth. Such individuals likewise ought never to be termed believers. Yet because they have joined a local church, and both they and others regard them as Christians, we will likewise tentatively refer to them here as "believers."</w:t>
      </w:r>
    </w:p>
    <w:p>
      <w:pPr>
        <w:spacing w:before="120" w:after="80" w:line="300" w:lineRule="auto"/>
      </w:pPr>
      <w:r>
        <w:rPr>
          <w:rFonts w:ascii="Songti SC" w:hAnsi="Songti SC"/>
          <w:b/>
          <w:color w:val="8C1D40"/>
          <w:sz w:val="20"/>
        </w:rPr>
        <w:t xml:space="preserve">【中文】 </w:t>
      </w:r>
      <w:r>
        <w:rPr>
          <w:rFonts w:ascii="Songti SC" w:hAnsi="Songti SC"/>
          <w:color w:val="1A202C"/>
          <w:sz w:val="22"/>
        </w:rPr>
        <w:t>在这四种信徒中，无疑第一种是最好的，我们都肯定他们是信徒。第二种信徒虽然不及第一种，但他们究竟是重生了的人，是神的孩子，是蒙恩得救的。不过他们因为不明白的缘故，失去许多信徒当享的权利，也不能多帮助人就是了。他们只要有一日明白了重生的道理，便可以与第一种信徒完全相同。第三种却与前两种大不相同。他们虽然明白重生的道理，但末曾有过重生的经验。他们是未曾得救的人，未曾得着新的生命。他们所明白的道理不但与他们亳无益处，而且反倒很容易使他们自满自欺。他们以为明白了重生的道理便可算已经得了重生，这种错误的观念或者竟致使他们不再追求重生的经验，这比不明白重生道理的，更多一些危险。第四种与第三种人所差无几，这两种人同是未曾重生的人，也站在同一的地位。所不同的不过是前一种人，头脑里多有一些圣经里的知识，后一种缺少这一些知识罢了。</w:t>
      </w:r>
    </w:p>
    <w:p>
      <w:pPr>
        <w:spacing w:before="40" w:after="200" w:line="300" w:lineRule="auto"/>
      </w:pPr>
      <w:r>
        <w:rPr>
          <w:rFonts w:ascii="Georgia" w:hAnsi="Georgia"/>
          <w:b/>
          <w:color w:val="2B6CB0"/>
          <w:sz w:val="19"/>
        </w:rPr>
        <w:t xml:space="preserve">【English】 </w:t>
      </w:r>
      <w:r>
        <w:rPr>
          <w:rFonts w:ascii="Georgia" w:hAnsi="Georgia"/>
          <w:color w:val="2D3748"/>
          <w:sz w:val="21"/>
        </w:rPr>
        <w:t>Among these four classes, the first is indisputably the most blessed, and we affirm without reservation that they are genuine believers. The second class, though falling short of the first, are nonetheless truly regenerated souls—children of God who have received saving grace. However, through their lack of understanding, they forfeit many privileges that believers are entitled to enjoy, and their capacity to help others is severely hindered. Yet as soon as they come to understand the doctrine of regeneration, they will become entirely like the first class. The third class, however, stands in stark contrast to the former two. Although they comprehend the doctrine of regeneration, they have never had the experience of it. They remain unsaved, utterly destitute of the new life. The doctrines in their heads profit them nothing; on the contrary, such knowledge readily breeds complacency and self-deception. Imagining that an intellectual grasp of regeneration is equivalent to being born again, this fatal delusion may even prevent them from ever seeking the genuine experience of the new birth—a peril far greater than that facing those who are completely ignorant of the doctrine. The fourth class differs little from the third; both remain unregenerate and stand on the very same footing before God. The sole distinction is merely that the former possess a little more biblical knowledge in their heads, while the latter lack such knowledge.</w:t>
      </w:r>
    </w:p>
    <w:p>
      <w:pPr>
        <w:spacing w:before="120" w:after="80" w:line="300" w:lineRule="auto"/>
      </w:pPr>
      <w:r>
        <w:rPr>
          <w:rFonts w:ascii="Songti SC" w:hAnsi="Songti SC"/>
          <w:b/>
          <w:color w:val="8C1D40"/>
          <w:sz w:val="20"/>
        </w:rPr>
        <w:t xml:space="preserve">【中文】 </w:t>
      </w:r>
      <w:r>
        <w:rPr>
          <w:rFonts w:ascii="Songti SC" w:hAnsi="Songti SC"/>
          <w:color w:val="1A202C"/>
          <w:sz w:val="22"/>
        </w:rPr>
        <w:t>我写这本书的目的固然是要帮助读者明白重生的道理，但更要紧的乃是希望读者明白了重生的道理以后，用这种道理来测验自己的经验和生活，看看自己究竟是不是重生的人？</w:t>
      </w:r>
    </w:p>
    <w:p>
      <w:pPr>
        <w:spacing w:before="40" w:after="200" w:line="300" w:lineRule="auto"/>
      </w:pPr>
      <w:r>
        <w:rPr>
          <w:rFonts w:ascii="Georgia" w:hAnsi="Georgia"/>
          <w:b/>
          <w:color w:val="2B6CB0"/>
          <w:sz w:val="19"/>
        </w:rPr>
        <w:t xml:space="preserve">【English】 </w:t>
      </w:r>
      <w:r>
        <w:rPr>
          <w:rFonts w:ascii="Georgia" w:hAnsi="Georgia"/>
          <w:color w:val="2D3748"/>
          <w:sz w:val="21"/>
        </w:rPr>
        <w:t>The purpose of writing this book is certainly to help my readers understand the doctrine of regeneration; but more importantly, it is my earnest hope that after grasping this biblical truth, you will use it as a touchstone to examine your own experience and daily life, and see whether you are truly a born-again person.</w:t>
      </w:r>
    </w:p>
    <w:p>
      <w:pPr>
        <w:spacing w:before="120" w:after="80" w:line="300" w:lineRule="auto"/>
      </w:pPr>
      <w:r>
        <w:rPr>
          <w:rFonts w:ascii="Songti SC" w:hAnsi="Songti SC"/>
          <w:b/>
          <w:color w:val="8C1D40"/>
          <w:sz w:val="20"/>
        </w:rPr>
        <w:t xml:space="preserve">【中文】 </w:t>
      </w:r>
      <w:r>
        <w:rPr>
          <w:rFonts w:ascii="Songti SC" w:hAnsi="Songti SC"/>
          <w:color w:val="1A202C"/>
          <w:sz w:val="22"/>
        </w:rPr>
        <w:t>如果这本书能帮助一些有了重生的经验，却未明白个中道理的读者去明白；又帮助一些未曾有重生经验的读者，不但明白重生的道理，而且得着重生的经验，著者写本书的目的就算达到了。</w:t>
      </w:r>
    </w:p>
    <w:p>
      <w:pPr>
        <w:spacing w:before="40" w:after="200" w:line="300" w:lineRule="auto"/>
      </w:pPr>
      <w:r>
        <w:rPr>
          <w:rFonts w:ascii="Georgia" w:hAnsi="Georgia"/>
          <w:b/>
          <w:color w:val="2B6CB0"/>
          <w:sz w:val="19"/>
        </w:rPr>
        <w:t xml:space="preserve">【English】 </w:t>
      </w:r>
      <w:r>
        <w:rPr>
          <w:rFonts w:ascii="Georgia" w:hAnsi="Georgia"/>
          <w:color w:val="2D3748"/>
          <w:sz w:val="21"/>
        </w:rPr>
        <w:t>If this little volume can help those who have experienced regeneration but have not yet grasped its doctrine to attain clear understanding; and if it can likewise lead those who have never experienced the new birth not only to comprehend the truth of regeneration, but to actually receive that living experience for themselves—then the author's purpose in writing this book will have been fully accomplished.</w:t>
      </w:r>
    </w:p>
    <w:p>
      <w:pPr>
        <w:spacing w:before="120" w:after="80" w:line="300" w:lineRule="auto"/>
      </w:pPr>
      <w:r>
        <w:rPr>
          <w:rFonts w:ascii="Songti SC" w:hAnsi="Songti SC"/>
          <w:b/>
          <w:color w:val="8C1D40"/>
          <w:sz w:val="20"/>
        </w:rPr>
        <w:t xml:space="preserve">【中文】 </w:t>
      </w:r>
      <w:r>
        <w:rPr>
          <w:rFonts w:ascii="Songti SC" w:hAnsi="Songti SC"/>
          <w:color w:val="1A202C"/>
          <w:sz w:val="22"/>
        </w:rPr>
        <w:t>王明道 序于北平</w:t>
        <w:br/>
        <w:t>一九三三年三月七日</w:t>
      </w:r>
    </w:p>
    <w:p>
      <w:pPr>
        <w:spacing w:before="40" w:after="200" w:line="300" w:lineRule="auto"/>
      </w:pPr>
      <w:r>
        <w:rPr>
          <w:rFonts w:ascii="Georgia" w:hAnsi="Georgia"/>
          <w:b/>
          <w:color w:val="2B6CB0"/>
          <w:sz w:val="19"/>
        </w:rPr>
        <w:t xml:space="preserve">【English】 </w:t>
      </w:r>
      <w:r>
        <w:rPr>
          <w:rFonts w:ascii="Georgia" w:hAnsi="Georgia"/>
          <w:color w:val="2D3748"/>
          <w:sz w:val="21"/>
        </w:rPr>
        <w:t>Wang Mingdao</w:t>
        <w:br/>
        <w:t>Preface written in Beiping (Beijing)</w:t>
        <w:br/>
        <w:t>March 7, 1933</w:t>
      </w:r>
    </w:p>
    <w:p>
      <w:pPr>
        <w:spacing w:before="400" w:after="240"/>
      </w:pPr>
      <w:r>
        <w:rPr>
          <w:rFonts w:ascii="Songti SC" w:hAnsi="Songti SC"/>
          <w:b/>
          <w:color w:val="1B365D"/>
          <w:sz w:val="32"/>
        </w:rPr>
        <w:t>一、重生是什么意思？ / Chapter 1: What Does It Mean to Be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一、 重生是什么意思？</w:t>
      </w:r>
    </w:p>
    <w:p>
      <w:pPr>
        <w:spacing w:before="40" w:after="200" w:line="300" w:lineRule="auto"/>
      </w:pPr>
      <w:r>
        <w:rPr>
          <w:rFonts w:ascii="Georgia" w:hAnsi="Georgia"/>
          <w:b/>
          <w:color w:val="2B6CB0"/>
          <w:sz w:val="19"/>
        </w:rPr>
        <w:t xml:space="preserve">【English】 </w:t>
      </w:r>
      <w:r>
        <w:rPr>
          <w:rFonts w:ascii="Georgia" w:hAnsi="Georgia"/>
          <w:color w:val="2D3748"/>
          <w:sz w:val="21"/>
        </w:rPr>
        <w:t>Chapter 1: What Does It Mean to Be Born Again? (What Is Regeneration?)</w:t>
      </w:r>
    </w:p>
    <w:p>
      <w:pPr>
        <w:spacing w:before="120" w:after="80" w:line="300" w:lineRule="auto"/>
      </w:pPr>
      <w:r>
        <w:rPr>
          <w:rFonts w:ascii="Songti SC" w:hAnsi="Songti SC"/>
          <w:b/>
          <w:color w:val="8C1D40"/>
          <w:sz w:val="20"/>
        </w:rPr>
        <w:t xml:space="preserve">【中文】 </w:t>
      </w:r>
      <w:r>
        <w:rPr>
          <w:rFonts w:ascii="Songti SC" w:hAnsi="Songti SC"/>
          <w:color w:val="1A202C"/>
          <w:sz w:val="22"/>
        </w:rPr>
        <w:t>「耶稣回答说：『我实实在在地告诉你，人若不重生，就不能见神的国。』」(约三3)</w:t>
      </w:r>
    </w:p>
    <w:p>
      <w:pPr>
        <w:spacing w:before="40" w:after="200" w:line="300" w:lineRule="auto"/>
      </w:pPr>
      <w:r>
        <w:rPr>
          <w:rFonts w:ascii="Georgia" w:hAnsi="Georgia"/>
          <w:b/>
          <w:color w:val="2B6CB0"/>
          <w:sz w:val="19"/>
        </w:rPr>
        <w:t xml:space="preserve">【English】 </w:t>
      </w:r>
      <w:r>
        <w:rPr>
          <w:rFonts w:ascii="Georgia" w:hAnsi="Georgia"/>
          <w:color w:val="2D3748"/>
          <w:sz w:val="21"/>
        </w:rPr>
        <w:t>"Jesus answered him, 'Truly, truly, I say to you, unless one is born again he cannot see the kingdom of God.'" (John 3:3)</w:t>
      </w:r>
    </w:p>
    <w:p>
      <w:pPr>
        <w:spacing w:before="120" w:after="80" w:line="300" w:lineRule="auto"/>
      </w:pPr>
      <w:r>
        <w:rPr>
          <w:rFonts w:ascii="Songti SC" w:hAnsi="Songti SC"/>
          <w:b/>
          <w:color w:val="8C1D40"/>
          <w:sz w:val="20"/>
        </w:rPr>
        <w:t xml:space="preserve">【中文】 </w:t>
      </w:r>
      <w:r>
        <w:rPr>
          <w:rFonts w:ascii="Songti SC" w:hAnsi="Songti SC"/>
          <w:color w:val="1A202C"/>
          <w:sz w:val="22"/>
        </w:rPr>
        <w:t>「耶稣说：『我实实在在地告诉你，人若不是从水和圣灵生的，就不能进神的国。』」 (约三5)</w:t>
      </w:r>
    </w:p>
    <w:p>
      <w:pPr>
        <w:spacing w:before="40" w:after="200" w:line="300" w:lineRule="auto"/>
      </w:pPr>
      <w:r>
        <w:rPr>
          <w:rFonts w:ascii="Georgia" w:hAnsi="Georgia"/>
          <w:b/>
          <w:color w:val="2B6CB0"/>
          <w:sz w:val="19"/>
        </w:rPr>
        <w:t xml:space="preserve">【English】 </w:t>
      </w:r>
      <w:r>
        <w:rPr>
          <w:rFonts w:ascii="Georgia" w:hAnsi="Georgia"/>
          <w:color w:val="2D3748"/>
          <w:sz w:val="21"/>
        </w:rPr>
        <w:t>"Jesus answered, 'Truly, truly, I say to you, unless one is born of water and the Spirit, he cannot enter the kingdom of God.'" (John 3:5)</w:t>
      </w:r>
    </w:p>
    <w:p>
      <w:pPr>
        <w:spacing w:before="120" w:after="80" w:line="300" w:lineRule="auto"/>
      </w:pPr>
      <w:r>
        <w:rPr>
          <w:rFonts w:ascii="Songti SC" w:hAnsi="Songti SC"/>
          <w:b/>
          <w:color w:val="8C1D40"/>
          <w:sz w:val="20"/>
        </w:rPr>
        <w:t xml:space="preserve">【中文】 </w:t>
      </w:r>
      <w:r>
        <w:rPr>
          <w:rFonts w:ascii="Songti SC" w:hAnsi="Songti SC"/>
          <w:color w:val="1A202C"/>
          <w:sz w:val="22"/>
        </w:rPr>
        <w:t>「重生」是什么意思呢？「重」就是「再」的意思。一个人以前作过一件事，现在他再作，我们就说重作。比方说一个人在若干年前曾到过一个地方，现在他又来到这个地方，我们就说他「旧地重游」。「生」这一个字在中文有许多的意思，就如「生产」、「生长」、「生命」、「生存」等等，但这里所说的「生」，乃是「生产」的意思。那样，我们把「重生」这两个字放在一处，就是「再生产一次」。每一个人都曾经过一次的生产。当他乍出母腹，呱呱落地的时侯，那是第一次的生产。每一个人都必须经过这第一次的生产，然后方能进入这个世界，方能成为一个人。但他要进入神的国，要成为神的孩子，却非经过第二次的生产不可。因为主耶稣的话明明说：「我实实在在地告诉你，人若不重生，就不能见神的国。」</w:t>
      </w:r>
    </w:p>
    <w:p>
      <w:pPr>
        <w:spacing w:before="40" w:after="200" w:line="300" w:lineRule="auto"/>
      </w:pPr>
      <w:r>
        <w:rPr>
          <w:rFonts w:ascii="Georgia" w:hAnsi="Georgia"/>
          <w:b/>
          <w:color w:val="2B6CB0"/>
          <w:sz w:val="19"/>
        </w:rPr>
        <w:t xml:space="preserve">【English】 </w:t>
      </w:r>
      <w:r>
        <w:rPr>
          <w:rFonts w:ascii="Georgia" w:hAnsi="Georgia"/>
          <w:color w:val="2D3748"/>
          <w:sz w:val="21"/>
        </w:rPr>
        <w:t>What is the meaning of being "born again" (regeneration)? In Chinese, the character *chóng* (重) means "again" or "anew." When someone did something in the past and does it a second time, we say it is done "over again." For instance, if a person visited a place years ago and now returns, we say he is "revisiting an old haunt." The character *shēng* (生) carries many meanings in Chinese—such as "to give birth / be born," "to grow," "life," or "to exist"—but as used here, it specifically means "to be born" or "birth." Thus, when we combine these two characters into *chóng-shēng* (重生), it literally signifies "to be born once again." Every human being has already undergone one birth. When we emerged from our mother's womb and cried our first cry upon this earth, that was our first birth. Every individual must pass through this first birth in order to enter this world and become a human being. But if a person is to enter the kingdom of God and become a child of God, he must without exception undergo a second birth. For the Lord Jesus explicitly declared: "Truly, truly, I say to you, unless one is born again he cannot see the kingdom of God."</w:t>
      </w:r>
    </w:p>
    <w:p>
      <w:pPr>
        <w:spacing w:before="120" w:after="80" w:line="300" w:lineRule="auto"/>
      </w:pPr>
      <w:r>
        <w:rPr>
          <w:rFonts w:ascii="Songti SC" w:hAnsi="Songti SC"/>
          <w:b/>
          <w:color w:val="8C1D40"/>
          <w:sz w:val="20"/>
        </w:rPr>
        <w:t xml:space="preserve">【中文】 </w:t>
      </w:r>
      <w:r>
        <w:rPr>
          <w:rFonts w:ascii="Songti SC" w:hAnsi="Songti SC"/>
          <w:color w:val="1A202C"/>
          <w:sz w:val="22"/>
        </w:rPr>
        <w:t>必有人在听见这话以后要十分惊异的问道：「人怎能再生产一次呢？这样大的一个人还能回到母腹中再生一次吗？」人问这样的问题是不足为奇的，当日与耶稣谈话的尼哥底母听见耶稣讲论重生的道理，也曾问过这个问题说：「人已经老了，如何能重生呢？岂能再进母腹生出来吗？」「重生」的道理本是我们从来未曾想到的，乃是神的一个大奥秘，若非主耶稣清清楚楚的解明，无论什么人听见「重生」这句话都不能不感觉落在五里雾中一样。</w:t>
      </w:r>
    </w:p>
    <w:p>
      <w:pPr>
        <w:spacing w:before="40" w:after="200" w:line="300" w:lineRule="auto"/>
      </w:pPr>
      <w:r>
        <w:rPr>
          <w:rFonts w:ascii="Georgia" w:hAnsi="Georgia"/>
          <w:b/>
          <w:color w:val="2B6CB0"/>
          <w:sz w:val="19"/>
        </w:rPr>
        <w:t xml:space="preserve">【English】 </w:t>
      </w:r>
      <w:r>
        <w:rPr>
          <w:rFonts w:ascii="Georgia" w:hAnsi="Georgia"/>
          <w:color w:val="2D3748"/>
          <w:sz w:val="21"/>
        </w:rPr>
        <w:t>Hearing these words, some will undoubtedly ask in utter bewilderment: "How can a person be born a second time? Can a grown adult re-enter his mother's womb and be born all over again?" It is hardly surprising that people should raise such a question. On that night long ago, when Nicodemus conversed with Jesus and heard Him expound the truth of regeneration, he asked that very question: "How can a man be born when he is old? Can he enter a second time into his mother's womb and be born?" The doctrine of the new birth is something that never would have entered the human mind; it is a profound mystery of God. Unless the Lord Jesus had explained it clearly, anyone hearing the phrase "born again" would inevitably feel lost in a dense fog.</w:t>
      </w:r>
    </w:p>
    <w:p>
      <w:pPr>
        <w:spacing w:before="120" w:after="80" w:line="300" w:lineRule="auto"/>
      </w:pPr>
      <w:r>
        <w:rPr>
          <w:rFonts w:ascii="Songti SC" w:hAnsi="Songti SC"/>
          <w:b/>
          <w:color w:val="8C1D40"/>
          <w:sz w:val="20"/>
        </w:rPr>
        <w:t xml:space="preserve">【中文】 </w:t>
      </w:r>
      <w:r>
        <w:rPr>
          <w:rFonts w:ascii="Songti SC" w:hAnsi="Songti SC"/>
          <w:color w:val="1A202C"/>
          <w:sz w:val="22"/>
        </w:rPr>
        <w:t>主耶稣怎样回答尼哥底母这个问题呢？祂说：「我实实在在地告诉你，人若不是从水和圣灵生的，就不能进神的国。从肉身生的就是肉身；从灵生的就是灵。我说『你们必须重生』，你不要以为希奇。风随着意思吹，你听见风的响声，却不晓得从哪里来，往哪里去；凡从圣灵生的，也是如此。」(约三5-8)</w:t>
      </w:r>
    </w:p>
    <w:p>
      <w:pPr>
        <w:spacing w:before="40" w:after="200" w:line="300" w:lineRule="auto"/>
      </w:pPr>
      <w:r>
        <w:rPr>
          <w:rFonts w:ascii="Georgia" w:hAnsi="Georgia"/>
          <w:b/>
          <w:color w:val="2B6CB0"/>
          <w:sz w:val="19"/>
        </w:rPr>
        <w:t xml:space="preserve">【English】 </w:t>
      </w:r>
      <w:r>
        <w:rPr>
          <w:rFonts w:ascii="Georgia" w:hAnsi="Georgia"/>
          <w:color w:val="2D3748"/>
          <w:sz w:val="21"/>
        </w:rPr>
        <w:t>How did the Lord Jesus answer Nicodemus' perplexity? He said: "Truly, truly, I say to you, unless one is born of water and the Spirit, he cannot enter the kingdom of God. That which is born of the flesh is flesh, and that which is born of the Spirit is spirit. Do not marvel that I said to you, 'You must be born again.' The wind blows where it wishes, and you hear its sound, but you do not know where it comes from or where it goes. So it is with everyone who is born of the Spirit." (John 3:5–8)</w:t>
      </w:r>
    </w:p>
    <w:p>
      <w:pPr>
        <w:spacing w:before="120" w:after="80" w:line="300" w:lineRule="auto"/>
      </w:pPr>
      <w:r>
        <w:rPr>
          <w:rFonts w:ascii="Songti SC" w:hAnsi="Songti SC"/>
          <w:b/>
          <w:color w:val="8C1D40"/>
          <w:sz w:val="20"/>
        </w:rPr>
        <w:t xml:space="preserve">【中文】 </w:t>
      </w:r>
      <w:r>
        <w:rPr>
          <w:rFonts w:ascii="Songti SC" w:hAnsi="Songti SC"/>
          <w:color w:val="1A202C"/>
          <w:sz w:val="22"/>
        </w:rPr>
        <w:t>祂叫尼哥底母知道，重生并不是进到母腹中，然后从母腹中再生产一次。这样的生产纵使再有几十次、几百次，仍是毫无补益，因为「从肉身生的就是肉身」。重生不是从肉身生，乃是从「水和圣灵」生。</w:t>
      </w:r>
    </w:p>
    <w:p>
      <w:pPr>
        <w:spacing w:before="40" w:after="200" w:line="300" w:lineRule="auto"/>
      </w:pPr>
      <w:r>
        <w:rPr>
          <w:rFonts w:ascii="Georgia" w:hAnsi="Georgia"/>
          <w:b/>
          <w:color w:val="2B6CB0"/>
          <w:sz w:val="19"/>
        </w:rPr>
        <w:t xml:space="preserve">【English】 </w:t>
      </w:r>
      <w:r>
        <w:rPr>
          <w:rFonts w:ascii="Georgia" w:hAnsi="Georgia"/>
          <w:color w:val="2D3748"/>
          <w:sz w:val="21"/>
        </w:rPr>
        <w:t>He made Nicodemus realize that being born again does not mean entering back into a mother's womb to undergo physical birth once more. Even if such a physical birth could be repeated tens or hundreds of times, it would still profit nothing, for "that which is born of the flesh is flesh." Regeneration is not a birth from the flesh; it is a birth from "water and the Spirit."</w:t>
      </w:r>
    </w:p>
    <w:p>
      <w:pPr>
        <w:spacing w:before="120" w:after="80" w:line="300" w:lineRule="auto"/>
      </w:pPr>
      <w:r>
        <w:rPr>
          <w:rFonts w:ascii="Songti SC" w:hAnsi="Songti SC"/>
          <w:b/>
          <w:color w:val="8C1D40"/>
          <w:sz w:val="20"/>
        </w:rPr>
        <w:t xml:space="preserve">【中文】 </w:t>
      </w:r>
      <w:r>
        <w:rPr>
          <w:rFonts w:ascii="Songti SC" w:hAnsi="Songti SC"/>
          <w:color w:val="1A202C"/>
          <w:sz w:val="22"/>
        </w:rPr>
        <w:t>这里所说的水不是物质的水，乃是指着神的道。我们都知道一切有生命的物都不能离了水；照这样，属灵的生命也不能离了神的道。我们又知道，水能洁净一切污秽的东西；照这样，神的道也能洁净我们心身一切的污秽。圣经中用水代表神的道真是最合宜的(参弗五25-27；约一五3)。圣经中又有两段说话清清楚楚的告诉我们，这里所说的水是指着神的道：</w:t>
      </w:r>
    </w:p>
    <w:p>
      <w:pPr>
        <w:spacing w:before="40" w:after="200" w:line="300" w:lineRule="auto"/>
      </w:pPr>
      <w:r>
        <w:rPr>
          <w:rFonts w:ascii="Georgia" w:hAnsi="Georgia"/>
          <w:b/>
          <w:color w:val="2B6CB0"/>
          <w:sz w:val="19"/>
        </w:rPr>
        <w:t xml:space="preserve">【English】 </w:t>
      </w:r>
      <w:r>
        <w:rPr>
          <w:rFonts w:ascii="Georgia" w:hAnsi="Georgia"/>
          <w:color w:val="2D3748"/>
          <w:sz w:val="21"/>
        </w:rPr>
        <w:t>The "water" spoken of here is not physical water, but refers to the Word of God. We all know that no living creature can survive without water; in the same manner, spiritual life cannot exist apart from the Word of God. Furthermore, we know that water cleanses all filth and defilement; likewise, the Word of God cleanses all impurities from our hearts and lives. Throughout the Scriptures, using water as an emblem of the Word of God is supremely fitting (cf. Eph 5:25–27; John 15:3). Moreover, two other passages in Scripture explicitly demonstrate to us that the "water" mentioned here signifies the Word of God:</w:t>
      </w:r>
    </w:p>
    <w:p>
      <w:pPr>
        <w:spacing w:before="120" w:after="80" w:line="300" w:lineRule="auto"/>
      </w:pPr>
      <w:r>
        <w:rPr>
          <w:rFonts w:ascii="Songti SC" w:hAnsi="Songti SC"/>
          <w:b/>
          <w:color w:val="8C1D40"/>
          <w:sz w:val="20"/>
        </w:rPr>
        <w:t xml:space="preserve">【中文】 </w:t>
      </w:r>
      <w:r>
        <w:rPr>
          <w:rFonts w:ascii="Songti SC" w:hAnsi="Songti SC"/>
          <w:color w:val="1A202C"/>
          <w:sz w:val="22"/>
        </w:rPr>
        <w:t>「我亲爱的弟兄们，不要看错了。各样美善的恩赐和各样全备的赏赐都是从上头来的，从众光之父那里降下来的；在祂并没有改变，也没有转动的影儿。祂按自己的旨意，用真道生了我们，叫我们在祂所造的万物中好象初熟的果子。」(雅一16-18)</w:t>
      </w:r>
    </w:p>
    <w:p>
      <w:pPr>
        <w:spacing w:before="40" w:after="200" w:line="300" w:lineRule="auto"/>
      </w:pPr>
      <w:r>
        <w:rPr>
          <w:rFonts w:ascii="Georgia" w:hAnsi="Georgia"/>
          <w:b/>
          <w:color w:val="2B6CB0"/>
          <w:sz w:val="19"/>
        </w:rPr>
        <w:t xml:space="preserve">【English】 </w:t>
      </w:r>
      <w:r>
        <w:rPr>
          <w:rFonts w:ascii="Georgia" w:hAnsi="Georgia"/>
          <w:color w:val="2D3748"/>
          <w:sz w:val="21"/>
        </w:rPr>
        <w:t>"Do not be deceived, my beloved brothers. Every good gift and every perfect gift is from above, coming down from the Father of lights, with whom there is no variation or shadow due to change. Of His own will He brought us forth by the word of truth, that we should be a kind of firstfruits of His creatures." (James 1:16–18)</w:t>
      </w:r>
    </w:p>
    <w:p>
      <w:pPr>
        <w:spacing w:before="120" w:after="80" w:line="300" w:lineRule="auto"/>
      </w:pPr>
      <w:r>
        <w:rPr>
          <w:rFonts w:ascii="Songti SC" w:hAnsi="Songti SC"/>
          <w:b/>
          <w:color w:val="8C1D40"/>
          <w:sz w:val="20"/>
        </w:rPr>
        <w:t xml:space="preserve">【中文】 </w:t>
      </w:r>
      <w:r>
        <w:rPr>
          <w:rFonts w:ascii="Songti SC" w:hAnsi="Songti SC"/>
          <w:color w:val="1A202C"/>
          <w:sz w:val="22"/>
        </w:rPr>
        <w:t>「你们蒙了重生，不是由于能坏的种子，乃是由于不能坏的种子，是借着神活泼常存的道。因为凡有血气的，尽都如草；他的美荣都像草上的花。草必枯干，花必凋谢；惟有主的道是永存的。所传给你们的福音就是这道。」(彼前一23-25)</w:t>
      </w:r>
    </w:p>
    <w:p>
      <w:pPr>
        <w:spacing w:before="40" w:after="200" w:line="300" w:lineRule="auto"/>
      </w:pPr>
      <w:r>
        <w:rPr>
          <w:rFonts w:ascii="Georgia" w:hAnsi="Georgia"/>
          <w:b/>
          <w:color w:val="2B6CB0"/>
          <w:sz w:val="19"/>
        </w:rPr>
        <w:t xml:space="preserve">【English】 </w:t>
      </w:r>
      <w:r>
        <w:rPr>
          <w:rFonts w:ascii="Georgia" w:hAnsi="Georgia"/>
          <w:color w:val="2D3748"/>
          <w:sz w:val="21"/>
        </w:rPr>
        <w:t>"Since you have been born again, not of perishable seed but of imperishable, through the living and abiding word of God; for 'All flesh is like grass and all its glory like the flower of grass. The grass withers, and the flower falls, but the word of the Lord remains forever.' And this word is the good news that was preached to you." (1 Peter 1:23–25)</w:t>
      </w:r>
    </w:p>
    <w:p>
      <w:pPr>
        <w:spacing w:before="120" w:after="80" w:line="300" w:lineRule="auto"/>
      </w:pPr>
      <w:r>
        <w:rPr>
          <w:rFonts w:ascii="Songti SC" w:hAnsi="Songti SC"/>
          <w:b/>
          <w:color w:val="8C1D40"/>
          <w:sz w:val="20"/>
        </w:rPr>
        <w:t xml:space="preserve">【中文】 </w:t>
      </w:r>
      <w:r>
        <w:rPr>
          <w:rFonts w:ascii="Songti SC" w:hAnsi="Songti SC"/>
          <w:color w:val="1A202C"/>
          <w:sz w:val="22"/>
        </w:rPr>
        <w:t>第一次的生产是从肉身生的。肉身是污秽的、必朽坏的，所以凡从肉身生的也是污秽的、必朽坏的。第二次的生产是从神的道和神的灵生的。神的道和神的灵是圣洁的、是不朽坏的，所以凡从水和圣灵生的也是圣洁的、不朽坏的。「从肉身生的就是肉身；从灵生的就是灵。」</w:t>
      </w:r>
    </w:p>
    <w:p>
      <w:pPr>
        <w:spacing w:before="40" w:after="200" w:line="300" w:lineRule="auto"/>
      </w:pPr>
      <w:r>
        <w:rPr>
          <w:rFonts w:ascii="Georgia" w:hAnsi="Georgia"/>
          <w:b/>
          <w:color w:val="2B6CB0"/>
          <w:sz w:val="19"/>
        </w:rPr>
        <w:t xml:space="preserve">【English】 </w:t>
      </w:r>
      <w:r>
        <w:rPr>
          <w:rFonts w:ascii="Georgia" w:hAnsi="Georgia"/>
          <w:color w:val="2D3748"/>
          <w:sz w:val="21"/>
        </w:rPr>
        <w:t>The first birth is of the flesh. The flesh is corrupt, polluted, and perishable; therefore, whatever is born of the flesh is likewise corrupt, polluted, and perishable. The second birth is of the Word of God and the Spirit of God. The Word and the Spirit of God are holy and imperishable; therefore, whoever is born of water and the Spirit is likewise holy and imperishable. "That which is born of the flesh is flesh, and that which is born of the Spirit is spirit."</w:t>
      </w:r>
    </w:p>
    <w:p>
      <w:pPr>
        <w:spacing w:before="120" w:after="80" w:line="300" w:lineRule="auto"/>
      </w:pPr>
      <w:r>
        <w:rPr>
          <w:rFonts w:ascii="Songti SC" w:hAnsi="Songti SC"/>
          <w:b/>
          <w:color w:val="8C1D40"/>
          <w:sz w:val="20"/>
        </w:rPr>
        <w:t xml:space="preserve">【中文】 </w:t>
      </w:r>
      <w:r>
        <w:rPr>
          <w:rFonts w:ascii="Songti SC" w:hAnsi="Songti SC"/>
          <w:color w:val="1A202C"/>
          <w:sz w:val="22"/>
        </w:rPr>
        <w:t>有人说：「重生这种说法并不是说真有一次生产的事实，不过是一个比喻，表明一个人悔悟以前的罪恶，决定心志要作一个好人，并且他真能洗心革面，痛改前非，这种心志和行为正好象一个人又重新生产了一次一样。先哲所说：『从前种种譬如昨日死，以后种种譬如今日生』，也就是这个意思。」</w:t>
      </w:r>
    </w:p>
    <w:p>
      <w:pPr>
        <w:spacing w:before="40" w:after="200" w:line="300" w:lineRule="auto"/>
      </w:pPr>
      <w:r>
        <w:rPr>
          <w:rFonts w:ascii="Georgia" w:hAnsi="Georgia"/>
          <w:b/>
          <w:color w:val="2B6CB0"/>
          <w:sz w:val="19"/>
        </w:rPr>
        <w:t xml:space="preserve">【English】 </w:t>
      </w:r>
      <w:r>
        <w:rPr>
          <w:rFonts w:ascii="Georgia" w:hAnsi="Georgia"/>
          <w:color w:val="2D3748"/>
          <w:sz w:val="21"/>
        </w:rPr>
        <w:t>Some say: "The expression 'born again' does not denote an actual, factual birth; it is merely a metaphor indicating that an individual has repented of his past sins, resolved to become a good person, and genuinely turned over a new leaf. Such a resolve and moral reform are compared to a person being born afresh. This is just what the ancient sages meant when they said: 'Let all things past die as of yesterday, and all things to come be born as of today.'"</w:t>
      </w:r>
    </w:p>
    <w:p>
      <w:pPr>
        <w:spacing w:before="120" w:after="80" w:line="300" w:lineRule="auto"/>
      </w:pPr>
      <w:r>
        <w:rPr>
          <w:rFonts w:ascii="Songti SC" w:hAnsi="Songti SC"/>
          <w:b/>
          <w:color w:val="8C1D40"/>
          <w:sz w:val="20"/>
        </w:rPr>
        <w:t xml:space="preserve">【中文】 </w:t>
      </w:r>
      <w:r>
        <w:rPr>
          <w:rFonts w:ascii="Songti SC" w:hAnsi="Songti SC"/>
          <w:color w:val="1A202C"/>
          <w:sz w:val="22"/>
        </w:rPr>
        <w:t>说这种话的人明显有两个极大的错误：第一，他们擅自更改了主耶稣所讲的话。主耶稣未曾说重生是个比喻。祂以第二次的生产为一件事实，如同第一次的生产是一件事实一样。如果我们以第二次的生产为一个比喻，那样第一次的生产也必是一个比喻了。请问这样的说法通不通呢？</w:t>
      </w:r>
    </w:p>
    <w:p>
      <w:pPr>
        <w:spacing w:before="40" w:after="200" w:line="300" w:lineRule="auto"/>
      </w:pPr>
      <w:r>
        <w:rPr>
          <w:rFonts w:ascii="Georgia" w:hAnsi="Georgia"/>
          <w:b/>
          <w:color w:val="2B6CB0"/>
          <w:sz w:val="19"/>
        </w:rPr>
        <w:t xml:space="preserve">【English】 </w:t>
      </w:r>
      <w:r>
        <w:rPr>
          <w:rFonts w:ascii="Georgia" w:hAnsi="Georgia"/>
          <w:color w:val="2D3748"/>
          <w:sz w:val="21"/>
        </w:rPr>
        <w:t>Those who make such assertions commit two glaring, fundamental errors: First, they take the liberty of distorting what the Lord Jesus explicitly taught. The Lord Jesus never said that regeneration is a metaphor. He treated the second birth as an objective reality, just as the first birth is an objective reality. If we reduce the second birth to a mere metaphor, then by the same logic, the first birth must also be regarded as a metaphor. Does such an assertion make any sense at all?</w:t>
      </w:r>
    </w:p>
    <w:p>
      <w:pPr>
        <w:spacing w:before="120" w:after="80" w:line="300" w:lineRule="auto"/>
      </w:pPr>
      <w:r>
        <w:rPr>
          <w:rFonts w:ascii="Songti SC" w:hAnsi="Songti SC"/>
          <w:b/>
          <w:color w:val="8C1D40"/>
          <w:sz w:val="20"/>
        </w:rPr>
        <w:t xml:space="preserve">【中文】 </w:t>
      </w:r>
      <w:r>
        <w:rPr>
          <w:rFonts w:ascii="Songti SC" w:hAnsi="Songti SC"/>
          <w:color w:val="1A202C"/>
          <w:sz w:val="22"/>
        </w:rPr>
        <w:t>假如有人告诉你说，你的一个朋友在昨天晚间生了一个儿子，你便问她说：「这是一个比喻呢，还是一件事实呢？」你想这个问题是何等没有理性、何等可笑呢？！再比方说有一次你向人述说你的履历，你说你在某年某月某日生在某某地方。听见的人便向你发问说：「那是一个比喻呢，还是一件事实呢？」请问你要怎样回答这个问题呢？你一定要哂笑那个发问题的人，说他是患精神病的。好了，你既承认第一次的生产是一件事实，怎么能说第二次的生产是一个比喻呢？</w:t>
      </w:r>
    </w:p>
    <w:p>
      <w:pPr>
        <w:spacing w:before="40" w:after="200" w:line="300" w:lineRule="auto"/>
      </w:pPr>
      <w:r>
        <w:rPr>
          <w:rFonts w:ascii="Georgia" w:hAnsi="Georgia"/>
          <w:b/>
          <w:color w:val="2B6CB0"/>
          <w:sz w:val="19"/>
        </w:rPr>
        <w:t xml:space="preserve">【English】 </w:t>
      </w:r>
      <w:r>
        <w:rPr>
          <w:rFonts w:ascii="Georgia" w:hAnsi="Georgia"/>
          <w:color w:val="2D3748"/>
          <w:sz w:val="21"/>
        </w:rPr>
        <w:t>Suppose someone comes and tells you that your friend gave birth to a son last night, and you were to ask her: "Is this a metaphor, or is it an actual fact?" Can you imagine how absurd and utterly irrational such a question would sound?! Or suppose you were reciting your biographical resume to someone, stating that you were born on such-and-such a date in such-and-such a place. If the listener were to ask you: "Is that a metaphor, or is it an actual fact?" how would you respond? You would surely laugh him to scorn and conclude that he was mentally deranged. Well then, since you acknowledge that the first birth is a literal fact, how dare you claim that the second birth is a mere metaphor?</w:t>
      </w:r>
    </w:p>
    <w:p>
      <w:pPr>
        <w:spacing w:before="120" w:after="80" w:line="300" w:lineRule="auto"/>
      </w:pPr>
      <w:r>
        <w:rPr>
          <w:rFonts w:ascii="Songti SC" w:hAnsi="Songti SC"/>
          <w:b/>
          <w:color w:val="8C1D40"/>
          <w:sz w:val="20"/>
        </w:rPr>
        <w:t xml:space="preserve">【中文】 </w:t>
      </w:r>
      <w:r>
        <w:rPr>
          <w:rFonts w:ascii="Songti SC" w:hAnsi="Songti SC"/>
          <w:color w:val="1A202C"/>
          <w:sz w:val="22"/>
        </w:rPr>
        <w:t>说这种话的人的第二个错误，就是他们完全弄错了「生」的意思。一个小孩子生出来，乃是被他的父母所生。他不能生他自己。这样，一个人被重生也是如此，他是被神所生，他完全是处于被动的地位。若照上面所提的那种说法，说一个人洗心革面、痛改前非就是重生，那便是说他重生了自己。我们走遍天涯地角也不会找出「一个人生他自己」这种怪事来。不错，一个人必须痛心悔改，信靠耶稣，才能得重生。但我们当知道那是得重生的条件。一个人履行这个条件，神方能借着道和圣灵生他。痛心悔改这件事是我们作的，生我们这件事乃是神作的。若说痛心悔改方能得重生，这话是对的。若说痛心悔改就是重生，这话便全盘错误了。</w:t>
      </w:r>
    </w:p>
    <w:p>
      <w:pPr>
        <w:spacing w:before="40" w:after="200" w:line="300" w:lineRule="auto"/>
      </w:pPr>
      <w:r>
        <w:rPr>
          <w:rFonts w:ascii="Georgia" w:hAnsi="Georgia"/>
          <w:b/>
          <w:color w:val="2B6CB0"/>
          <w:sz w:val="19"/>
        </w:rPr>
        <w:t xml:space="preserve">【English】 </w:t>
      </w:r>
      <w:r>
        <w:rPr>
          <w:rFonts w:ascii="Georgia" w:hAnsi="Georgia"/>
          <w:color w:val="2D3748"/>
          <w:sz w:val="21"/>
        </w:rPr>
        <w:t>The second error of those who hold this view is that they completely misunderstand the very meaning of the word "birth." When an infant is born, he is brought forth by his parents; he cannot give birth to himself. In exactly the same way, when a person is regenerated, he is born of God—he is entirely in the passive position. If, according to the aforesaid human view, a person's moral reformation and turning over a new leaf constituted regeneration, that would mean a person gives birth to himself! You could search to the ends of the earth and never find so bizarre a monstrosity as "a person giving birth to himself." To be sure, a person must genuinely repent of his sins and believe on the Lord Jesus in order to be born again. But we must understand that repentance and faith are the conditions for receiving the new birth. When a person meets this condition, God then brings him forth through His Word and His Spirit. Repenting with a broken heart is our part; bringing us to new birth is God's sovereign act. To say that "one must repent in order to be born again" is entirely true; but to claim that "repentance itself is regeneration" is utterly false.</w:t>
      </w:r>
    </w:p>
    <w:p>
      <w:pPr>
        <w:spacing w:before="120" w:after="80" w:line="300" w:lineRule="auto"/>
      </w:pPr>
      <w:r>
        <w:rPr>
          <w:rFonts w:ascii="Songti SC" w:hAnsi="Songti SC"/>
          <w:b/>
          <w:color w:val="8C1D40"/>
          <w:sz w:val="20"/>
        </w:rPr>
        <w:t xml:space="preserve">【中文】 </w:t>
      </w:r>
      <w:r>
        <w:rPr>
          <w:rFonts w:ascii="Songti SC" w:hAnsi="Songti SC"/>
          <w:color w:val="1A202C"/>
          <w:sz w:val="22"/>
        </w:rPr>
        <w:t>必有人说，我们承认第一次的生产是一件事实，因为我们看见了那件事实。我们看见一个产妇在产房里生育，又看见一个几磅重的婴儿呱呱落地；但我们从来末曾看见过一个人怎样得重生，也末曾看见过从水和圣灵生的那个人。没有看见过的事怎能说是事实呢？</w:t>
      </w:r>
    </w:p>
    <w:p>
      <w:pPr>
        <w:spacing w:before="40" w:after="200" w:line="300" w:lineRule="auto"/>
      </w:pPr>
      <w:r>
        <w:rPr>
          <w:rFonts w:ascii="Georgia" w:hAnsi="Georgia"/>
          <w:b/>
          <w:color w:val="2B6CB0"/>
          <w:sz w:val="19"/>
        </w:rPr>
        <w:t xml:space="preserve">【English】 </w:t>
      </w:r>
      <w:r>
        <w:rPr>
          <w:rFonts w:ascii="Georgia" w:hAnsi="Georgia"/>
          <w:color w:val="2D3748"/>
          <w:sz w:val="21"/>
        </w:rPr>
        <w:t>Some will object: "We acknowledge that the first birth is a fact because we can see it with our eyes. We see a mother laboring in the delivery room, and we see an infant of several pounds crying as it enters the world. But we have never seen how a person is born again, nor have we ever laid eyes on that person who is born of water and the Spirit. How can something we have never seen be called a fact?"</w:t>
      </w:r>
    </w:p>
    <w:p>
      <w:pPr>
        <w:spacing w:before="120" w:after="80" w:line="300" w:lineRule="auto"/>
      </w:pPr>
      <w:r>
        <w:rPr>
          <w:rFonts w:ascii="Songti SC" w:hAnsi="Songti SC"/>
          <w:b/>
          <w:color w:val="8C1D40"/>
          <w:sz w:val="20"/>
        </w:rPr>
        <w:t xml:space="preserve">【中文】 </w:t>
      </w:r>
      <w:r>
        <w:rPr>
          <w:rFonts w:ascii="Songti SC" w:hAnsi="Songti SC"/>
          <w:color w:val="1A202C"/>
          <w:sz w:val="22"/>
        </w:rPr>
        <w:t>真的吗？没有看见过的事便不能是事实吗？我们中间有谁看见过神呢？有谁看见过主耶稣呢？有谁看见过圣灵呢？有谁看见过天使呢？又有谁看见过魔鬼呢？我们虽然末曾看见过神，但仍确信有神；虽然末曾看见过主耶稣，却仍信有耶稣；虽然末曾看见过圣灵，却仍信有圣灵；虽然末曾看见过天使与魔鬼，却仍信有天使与魔鬼；就是因为这些都是属于灵界的。物质界有许多的事实，灵界也有许多的事实。不过因为我们现今处在物质界内，我们的身体和眼睛也都是属于物质界的，所以不能看见灵界的事实。圣灵是确实有的，一个人从水和圣灵生也是一件真确的事实，不过这都是我们属物质的眼睛所不能看见的罢了。</w:t>
      </w:r>
    </w:p>
    <w:p>
      <w:pPr>
        <w:spacing w:before="40" w:after="200" w:line="300" w:lineRule="auto"/>
      </w:pPr>
      <w:r>
        <w:rPr>
          <w:rFonts w:ascii="Georgia" w:hAnsi="Georgia"/>
          <w:b/>
          <w:color w:val="2B6CB0"/>
          <w:sz w:val="19"/>
        </w:rPr>
        <w:t xml:space="preserve">【English】 </w:t>
      </w:r>
      <w:r>
        <w:rPr>
          <w:rFonts w:ascii="Georgia" w:hAnsi="Georgia"/>
          <w:color w:val="2D3748"/>
          <w:sz w:val="21"/>
        </w:rPr>
        <w:t>Is that really so? Can something not be a fact simply because it has not been seen by mortal eyes? Who among us has ever seen God? Who has seen the Lord Jesus? Who has seen the Holy Spirit? Who has seen angels? And who has seen the devil? Though we have never seen God with physical eyes, we firmly believe God exists; though we have not seen the Lord Jesus, we believe in Jesus; though we have not seen the Holy Spirit, we believe in the Spirit; though we have not seen angels or demons, we believe in their reality—precisely because all these belong to the spiritual realm. Just as there are innumerable facts in the physical realm, so there are innumerable facts in the spiritual realm. But because we currently dwell in the physical realm, and our physical bodies and optical eyes belong to the material order, we cannot visually behold the realities of the spiritual realm. The Holy Spirit is absolute reality, and a person being born of water and the Spirit is an indisputable, objective fact; it is simply invisible to our mortal eyes.</w:t>
      </w:r>
    </w:p>
    <w:p>
      <w:pPr>
        <w:spacing w:before="120" w:after="80" w:line="300" w:lineRule="auto"/>
      </w:pPr>
      <w:r>
        <w:rPr>
          <w:rFonts w:ascii="Songti SC" w:hAnsi="Songti SC"/>
          <w:b/>
          <w:color w:val="8C1D40"/>
          <w:sz w:val="20"/>
        </w:rPr>
        <w:t xml:space="preserve">【中文】 </w:t>
      </w:r>
      <w:r>
        <w:rPr>
          <w:rFonts w:ascii="Songti SC" w:hAnsi="Songti SC"/>
          <w:color w:val="1A202C"/>
          <w:sz w:val="22"/>
        </w:rPr>
        <w:t>又有人要问说，重生既是一件事实，那样必定有一个新生出来的人了，但是那个人在哪里呢？我们要回答这个问题：「是，实在有一个新生出来的人；圣经中称这个人为『里面的人』，同时称那第一次所生的人为『外面的人』。」容我们读经上的话：「所以，我们不丧胆。外体虽然毁坏，内心却一天新似一天。」(林后四16)</w:t>
      </w:r>
    </w:p>
    <w:p>
      <w:pPr>
        <w:spacing w:before="40" w:after="200" w:line="300" w:lineRule="auto"/>
      </w:pPr>
      <w:r>
        <w:rPr>
          <w:rFonts w:ascii="Georgia" w:hAnsi="Georgia"/>
          <w:b/>
          <w:color w:val="2B6CB0"/>
          <w:sz w:val="19"/>
        </w:rPr>
        <w:t xml:space="preserve">【English】 </w:t>
      </w:r>
      <w:r>
        <w:rPr>
          <w:rFonts w:ascii="Georgia" w:hAnsi="Georgia"/>
          <w:color w:val="2D3748"/>
          <w:sz w:val="21"/>
        </w:rPr>
        <w:t>Others may ask: "If regeneration is indeed a literal fact, then there must be a newly born person! Where is this person?" To this question we answer: "Yes, there is indeed a newly born person! The Scriptures call this person 'the inner man' (or inner self), while designating the person produced by the first birth as 'the outer man' (or outward self)." Let us read the words of Scripture: "So we do not lose heart. Though our outer self is wasting away, our inner self is being renewed day by day." (2 Corinthians 4:16)</w:t>
      </w:r>
    </w:p>
    <w:p>
      <w:pPr>
        <w:spacing w:before="120" w:after="80" w:line="300" w:lineRule="auto"/>
      </w:pPr>
      <w:r>
        <w:rPr>
          <w:rFonts w:ascii="Songti SC" w:hAnsi="Songti SC"/>
          <w:b/>
          <w:color w:val="8C1D40"/>
          <w:sz w:val="20"/>
        </w:rPr>
        <w:t xml:space="preserve">【中文】 </w:t>
      </w:r>
      <w:r>
        <w:rPr>
          <w:rFonts w:ascii="Songti SC" w:hAnsi="Songti SC"/>
          <w:color w:val="1A202C"/>
          <w:sz w:val="22"/>
        </w:rPr>
        <w:t>这一节经文在中文的译本里有两个错误：第一，这一节经文的希腊原文有一个「人」字，中文的译本却把它译作「体」字；第二，中文的译本加了一个「心」字，是原文里所没有的。这一节经文在原文是说：「所以，我们不丧胆。我们外面的人虽然毁坏，里面却一天新似一天。」前一句说「外面的人」，后一句是说「里面的」。后一句虽然没有「人」字，但对照上面的意思，也可以清楚看出它的意思是说「里面的人」。所以英文的译本就在后一句当中「里面的」以后加上一个「人」字，在这一节中我们清楚看出信徒的两个人：一个是「外面的人」，是从肉体生的，是显于外的、看得见的；一个是「里面的人」，他是从灵生的，是隐于内的、看不见的。可惜在中文的圣经译本里竟把这「外面的人」译作「外体」；又把这「里面的人」译作「内心」，以致这一节中很重要的一样真理竟被掩藏起来。</w:t>
      </w:r>
    </w:p>
    <w:p>
      <w:pPr>
        <w:spacing w:before="40" w:after="200" w:line="300" w:lineRule="auto"/>
      </w:pPr>
      <w:r>
        <w:rPr>
          <w:rFonts w:ascii="Georgia" w:hAnsi="Georgia"/>
          <w:b/>
          <w:color w:val="2B6CB0"/>
          <w:sz w:val="19"/>
        </w:rPr>
        <w:t xml:space="preserve">【English】 </w:t>
      </w:r>
      <w:r>
        <w:rPr>
          <w:rFonts w:ascii="Georgia" w:hAnsi="Georgia"/>
          <w:color w:val="2D3748"/>
          <w:sz w:val="21"/>
        </w:rPr>
        <w:t>In this verse, the traditional Chinese translation contains two shortcomings: First, the original Greek text explicitly contains the word "man" (ἄνθρωπος), but the Chinese version rendered it as "body" (体); second, the Chinese version inserted the word "heart" (心), which is entirely absent from the Greek original. In the original text, the verse literally says: "Therefore we do not lose heart. Though our outer man is decaying, yet the inward is being renewed day by day." The first clause speaks of the "outer man," and the second speaks of "the inward." Although the word "man" is not repeated in the second clause, the parallel context clearly demonstrates that it means "the inner man." For this reason, English translations rightly render it as "the inward man" or "the inner self." In this verse, we plainly perceive the two distinct beings within a believer: one is the "outer man," born of the flesh, visible and external; the other is the "inner man," born of the Spirit, hidden and unseen. It is regrettable that the Chinese translation rendered "outer man" merely as "outer body" and "inner man" merely as "inner heart," thereby obscuring a vital biblical truth contained within this passage.</w:t>
      </w:r>
    </w:p>
    <w:p>
      <w:pPr>
        <w:spacing w:before="120" w:after="80" w:line="300" w:lineRule="auto"/>
      </w:pPr>
      <w:r>
        <w:rPr>
          <w:rFonts w:ascii="Songti SC" w:hAnsi="Songti SC"/>
          <w:b/>
          <w:color w:val="8C1D40"/>
          <w:sz w:val="20"/>
        </w:rPr>
        <w:t xml:space="preserve">【中文】 </w:t>
      </w:r>
      <w:r>
        <w:rPr>
          <w:rFonts w:ascii="Songti SC" w:hAnsi="Songti SC"/>
          <w:color w:val="1A202C"/>
          <w:sz w:val="22"/>
        </w:rPr>
        <w:t>除去以上所提的一节经文以外，还有两处经文提到这「里面的人」，可惜这两处经文在中文的译本里也都没有按着原文的意思译出来。其中一段经文是罗马书七章二十二节，这一节中「里面的人」在中文译本译作「里面的意思」；另一段是以弗所书三章十六节，这一节中「里面的人」在中文译本译作「心里的力量」。其实「内心」、「里面的意思」和「心里的力量」这几个名词在原文都是「里面的人」。这「里面的人」是神所生的，所以他「喜欢神的律」(罗七22)。他与那「外面的人」是绝不相同的，所以「外面的人」虽然因为经过种种苦楚患难而渐渐毁坏，「里面的人」却因此一天新似一天(林后四16)。</w:t>
      </w:r>
    </w:p>
    <w:p>
      <w:pPr>
        <w:spacing w:before="40" w:after="200" w:line="300" w:lineRule="auto"/>
      </w:pPr>
      <w:r>
        <w:rPr>
          <w:rFonts w:ascii="Georgia" w:hAnsi="Georgia"/>
          <w:b/>
          <w:color w:val="2B6CB0"/>
          <w:sz w:val="19"/>
        </w:rPr>
        <w:t xml:space="preserve">【English】 </w:t>
      </w:r>
      <w:r>
        <w:rPr>
          <w:rFonts w:ascii="Georgia" w:hAnsi="Georgia"/>
          <w:color w:val="2D3748"/>
          <w:sz w:val="21"/>
        </w:rPr>
        <w:t>In addition to the verse cited above, two other passages mention this "inner man," both of which, unfortunately, were similarly obscured in the Chinese version without reflecting the literal Greek meaning. One passage is Romans 7:22, where "inner man" was translated into Chinese as "my inner intention" (里面的意思); the other is Ephesians 3:16, where "inner man" was rendered as "power in the heart" (心里的力量). In the original Greek, however, each of these expressions—rendered in Chinese variously as "inner heart," "inner intention," and "inner strength"—is literally "the inner man" (τὸν ἔσω ἄνθρωπον). This "inner man" is born of God, and therefore he "delights in the law of God" (Rom 7:22). He is radically different from the "outer man"; hence, though the "outer man" gradually decays through diverse afflictions and trials, the "inner man" is thereby renewed day by day (2 Cor 4:16).</w:t>
      </w:r>
    </w:p>
    <w:p>
      <w:pPr>
        <w:spacing w:before="120" w:after="80" w:line="300" w:lineRule="auto"/>
      </w:pPr>
      <w:r>
        <w:rPr>
          <w:rFonts w:ascii="Songti SC" w:hAnsi="Songti SC"/>
          <w:b/>
          <w:color w:val="8C1D40"/>
          <w:sz w:val="20"/>
        </w:rPr>
        <w:t xml:space="preserve">【中文】 </w:t>
      </w:r>
      <w:r>
        <w:rPr>
          <w:rFonts w:ascii="Songti SC" w:hAnsi="Songti SC"/>
          <w:color w:val="1A202C"/>
          <w:sz w:val="22"/>
        </w:rPr>
        <w:t>但这「里面的人」也能因着种种原因变为刚强或软弱，所以使徒求神「按着祂丰盛的荣耀，藉看祂的灵」，使信徒「里面的人刚强起来」。(弗三16)</w:t>
      </w:r>
    </w:p>
    <w:p>
      <w:pPr>
        <w:spacing w:before="40" w:after="200" w:line="300" w:lineRule="auto"/>
      </w:pPr>
      <w:r>
        <w:rPr>
          <w:rFonts w:ascii="Georgia" w:hAnsi="Georgia"/>
          <w:b/>
          <w:color w:val="2B6CB0"/>
          <w:sz w:val="19"/>
        </w:rPr>
        <w:t xml:space="preserve">【English】 </w:t>
      </w:r>
      <w:r>
        <w:rPr>
          <w:rFonts w:ascii="Georgia" w:hAnsi="Georgia"/>
          <w:color w:val="2D3748"/>
          <w:sz w:val="21"/>
        </w:rPr>
        <w:t>Yet this "inner man" can also become either strong or weak due to various conditions. Therefore, the Apostle prayed that God "according to the riches of His glory may grant you to be strengthened with power through His Spirit in the inner man." (Eph 3:16)</w:t>
      </w:r>
    </w:p>
    <w:p>
      <w:pPr>
        <w:spacing w:before="400" w:after="240"/>
      </w:pPr>
      <w:r>
        <w:rPr>
          <w:rFonts w:ascii="Songti SC" w:hAnsi="Songti SC"/>
          <w:b/>
          <w:color w:val="1B365D"/>
          <w:sz w:val="32"/>
        </w:rPr>
        <w:t>二、为什么人必须重生？ / Chapter 2: Why Must Man Be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二、为什么人必须重生？</w:t>
      </w:r>
    </w:p>
    <w:p>
      <w:pPr>
        <w:spacing w:before="40" w:after="200" w:line="300" w:lineRule="auto"/>
      </w:pPr>
      <w:r>
        <w:rPr>
          <w:rFonts w:ascii="Georgia" w:hAnsi="Georgia"/>
          <w:b/>
          <w:color w:val="2B6CB0"/>
          <w:sz w:val="19"/>
        </w:rPr>
        <w:t xml:space="preserve">【English】 </w:t>
      </w:r>
      <w:r>
        <w:rPr>
          <w:rFonts w:ascii="Georgia" w:hAnsi="Georgia"/>
          <w:color w:val="2D3748"/>
          <w:sz w:val="21"/>
        </w:rPr>
        <w:t>Chapter 2: Why Must Man Be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「我说：『你们必须重生』，你不要以为希奇。」(约三7)</w:t>
      </w:r>
    </w:p>
    <w:p>
      <w:pPr>
        <w:spacing w:before="40" w:after="200" w:line="300" w:lineRule="auto"/>
      </w:pPr>
      <w:r>
        <w:rPr>
          <w:rFonts w:ascii="Georgia" w:hAnsi="Georgia"/>
          <w:b/>
          <w:color w:val="2B6CB0"/>
          <w:sz w:val="19"/>
        </w:rPr>
        <w:t xml:space="preserve">【English】 </w:t>
      </w:r>
      <w:r>
        <w:rPr>
          <w:rFonts w:ascii="Georgia" w:hAnsi="Georgia"/>
          <w:color w:val="2D3748"/>
          <w:sz w:val="21"/>
        </w:rPr>
        <w:t>"Do not marvel that I said to you, 'You must be born again.'" (John 3:7)</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当注意主耶稣在这里所说的一句话：「你们必须重生」。重生不是一件可有可无的事，也不是一件无关紧要的事。它是「必须」的事──要见神的国「必须重生」；要进神的国「必须重生」；要到神面前来「必须重生」；要作神的儿子「必须重生」。</w:t>
      </w:r>
    </w:p>
    <w:p>
      <w:pPr>
        <w:spacing w:before="40" w:after="200" w:line="300" w:lineRule="auto"/>
      </w:pPr>
      <w:r>
        <w:rPr>
          <w:rFonts w:ascii="Georgia" w:hAnsi="Georgia"/>
          <w:b/>
          <w:color w:val="2B6CB0"/>
          <w:sz w:val="19"/>
        </w:rPr>
        <w:t xml:space="preserve">【English】 </w:t>
      </w:r>
      <w:r>
        <w:rPr>
          <w:rFonts w:ascii="Georgia" w:hAnsi="Georgia"/>
          <w:color w:val="2D3748"/>
          <w:sz w:val="21"/>
        </w:rPr>
        <w:t>We must pay earnest attention to the words uttered here by the Lord Jesus: "You must be born again." Regeneration is not an optional luxury, nor is it a matter of minor consequence. It is an absolute necessity—to see the kingdom of God, one *must* be born again; to enter the kingdom of God, one *must* be born again; to come before the presence of God, one *must* be born again; to become a child of God, one *must* be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可惜多少称为基督徒的人轻忽了这事！</w:t>
      </w:r>
    </w:p>
    <w:p>
      <w:pPr>
        <w:spacing w:before="40" w:after="200" w:line="300" w:lineRule="auto"/>
      </w:pPr>
      <w:r>
        <w:rPr>
          <w:rFonts w:ascii="Georgia" w:hAnsi="Georgia"/>
          <w:b/>
          <w:color w:val="2B6CB0"/>
          <w:sz w:val="19"/>
        </w:rPr>
        <w:t xml:space="preserve">【English】 </w:t>
      </w:r>
      <w:r>
        <w:rPr>
          <w:rFonts w:ascii="Georgia" w:hAnsi="Georgia"/>
          <w:color w:val="2D3748"/>
          <w:sz w:val="21"/>
        </w:rPr>
        <w:t>Alas, how many who bear the name of Christian treat this matter with utter negligence!</w:t>
      </w:r>
    </w:p>
    <w:p>
      <w:pPr>
        <w:spacing w:before="120" w:after="80" w:line="300" w:lineRule="auto"/>
      </w:pPr>
      <w:r>
        <w:rPr>
          <w:rFonts w:ascii="Songti SC" w:hAnsi="Songti SC"/>
          <w:b/>
          <w:color w:val="8C1D40"/>
          <w:sz w:val="20"/>
        </w:rPr>
        <w:t xml:space="preserve">【中文】 </w:t>
      </w:r>
      <w:r>
        <w:rPr>
          <w:rFonts w:ascii="Songti SC" w:hAnsi="Songti SC"/>
          <w:color w:val="1A202C"/>
          <w:sz w:val="22"/>
        </w:rPr>
        <w:t>多少称为传福音的人也轻忽了这事！他们看重「考道」，看重「记名」，看重「受洗」，看重「坚振」，以为这些都是「必须」的。以为一个人经过这些步骤以后便可以蒙神的悦纳、进神的国，却将耶稣所看为重要，并且要我们也看为重要的事看为无足轻重。传道的人不讲「重生」的道理，信道的人也不追求「重生」的经验。这是何等可叹的事啊！</w:t>
      </w:r>
    </w:p>
    <w:p>
      <w:pPr>
        <w:spacing w:before="40" w:after="200" w:line="300" w:lineRule="auto"/>
      </w:pPr>
      <w:r>
        <w:rPr>
          <w:rFonts w:ascii="Georgia" w:hAnsi="Georgia"/>
          <w:b/>
          <w:color w:val="2B6CB0"/>
          <w:sz w:val="19"/>
        </w:rPr>
        <w:t xml:space="preserve">【English】 </w:t>
      </w:r>
      <w:r>
        <w:rPr>
          <w:rFonts w:ascii="Georgia" w:hAnsi="Georgia"/>
          <w:color w:val="2D3748"/>
          <w:sz w:val="21"/>
        </w:rPr>
        <w:t>How many who profess to preach the Gospel likewise neglect this vital truth! They place immense weight upon doctrinal examinations, church roll enrollment, water baptism, and confirmation, deeming these outward rites to be "essential." They imagine that once a person has undergone these procedural steps, he is assured of God's acceptance and entrance into the kingdom of God; yet that which Jesus deemed of paramount importance—and which He commanded us to regard as indispensable—they treat as trivial. Preachers fail to preach the doctrine of regeneration, and churchgoers make no effort to seek the experience of being born again. What a lamentable tragedy this is!</w:t>
      </w:r>
    </w:p>
    <w:p>
      <w:pPr>
        <w:spacing w:before="120" w:after="80" w:line="300" w:lineRule="auto"/>
      </w:pPr>
      <w:r>
        <w:rPr>
          <w:rFonts w:ascii="Songti SC" w:hAnsi="Songti SC"/>
          <w:b/>
          <w:color w:val="8C1D40"/>
          <w:sz w:val="20"/>
        </w:rPr>
        <w:t xml:space="preserve">【中文】 </w:t>
      </w:r>
      <w:r>
        <w:rPr>
          <w:rFonts w:ascii="Songti SC" w:hAnsi="Songti SC"/>
          <w:color w:val="1A202C"/>
          <w:sz w:val="22"/>
        </w:rPr>
        <w:t>然而「重生」的道理和经验不会因人的轻看、忽略便减轻它的价值。传道的人可以不讲重生的道理，也可以告诉人说重生不重生无关紧要，信道的人也可以把它当作一个不急需讨论的神学问题；但主耶稣的话──「你们必须重生」──却永不能改变。除非一个人不要神的儿子，不要进神的国，若不然，我就要对他说：「你必须重生。」</w:t>
      </w:r>
    </w:p>
    <w:p>
      <w:pPr>
        <w:spacing w:before="40" w:after="200" w:line="300" w:lineRule="auto"/>
      </w:pPr>
      <w:r>
        <w:rPr>
          <w:rFonts w:ascii="Georgia" w:hAnsi="Georgia"/>
          <w:b/>
          <w:color w:val="2B6CB0"/>
          <w:sz w:val="19"/>
        </w:rPr>
        <w:t xml:space="preserve">【English】 </w:t>
      </w:r>
      <w:r>
        <w:rPr>
          <w:rFonts w:ascii="Georgia" w:hAnsi="Georgia"/>
          <w:color w:val="2D3748"/>
          <w:sz w:val="21"/>
        </w:rPr>
        <w:t>Yet the truth and reality of regeneration lose none of their supreme value merely because men despise or neglect them. Preachers may remain silent on the new birth, or even tell people that being born again is of little consequence; churchgoers may dismiss it as an unessential theological debate. But the word of the Lord Jesus—"You must be born again"—remains forever unalterable. Unless a person desires to forfeit the Son of God and renounce all hope of entering the kingdom of God, I must declare unto him with all urgency: "You must be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为什么人必须重生呢？我们要明白这个问题，必须先彻底认清人类在神面前的真面目。但这件事却是我们最难明白的，若不是有神的话清楚将这件事指示我们，恐怕我们至死也不认识自己的真面目。没有镜子我们总不能看见自己的脸，没有神的话我们也是照样总不能看见自己在神面前实在的情形。</w:t>
      </w:r>
    </w:p>
    <w:p>
      <w:pPr>
        <w:spacing w:before="40" w:after="200" w:line="300" w:lineRule="auto"/>
      </w:pPr>
      <w:r>
        <w:rPr>
          <w:rFonts w:ascii="Georgia" w:hAnsi="Georgia"/>
          <w:b/>
          <w:color w:val="2B6CB0"/>
          <w:sz w:val="19"/>
        </w:rPr>
        <w:t xml:space="preserve">【English】 </w:t>
      </w:r>
      <w:r>
        <w:rPr>
          <w:rFonts w:ascii="Georgia" w:hAnsi="Georgia"/>
          <w:color w:val="2D3748"/>
          <w:sz w:val="21"/>
        </w:rPr>
        <w:t>Why must man be born again? To understand this question, we must first recognize clearly humanity's true condition in the sight of God. Yet this is precisely what is most difficult for us to see. Were it not for the Word of God unmistakably revealing this reality to us, I fear we would go to our graves without ever discerning our own true state. Without a mirror, we can never behold our own face; likewise, without the Word of God, we can never perceive our true spiritual plight before God.</w:t>
      </w:r>
    </w:p>
    <w:p>
      <w:pPr>
        <w:spacing w:before="120" w:after="80" w:line="300" w:lineRule="auto"/>
      </w:pPr>
      <w:r>
        <w:rPr>
          <w:rFonts w:ascii="Songti SC" w:hAnsi="Songti SC"/>
          <w:b/>
          <w:color w:val="8C1D40"/>
          <w:sz w:val="20"/>
        </w:rPr>
        <w:t xml:space="preserve">【中文】 </w:t>
      </w:r>
      <w:r>
        <w:rPr>
          <w:rFonts w:ascii="Songti SC" w:hAnsi="Songti SC"/>
          <w:color w:val="1A202C"/>
          <w:sz w:val="22"/>
        </w:rPr>
        <w:t>按我们自己的性情，不但看不见自己的真相，而且也不愿意看见。我们愿意奉承自己，谄媚自己，歌自己的功，颂自己的德，同时还愿意别人也这样待我们，「人同此心，心同此理」，因此人类更没有指望能认识自己了。</w:t>
      </w:r>
    </w:p>
    <w:p>
      <w:pPr>
        <w:spacing w:before="40" w:after="200" w:line="300" w:lineRule="auto"/>
      </w:pPr>
      <w:r>
        <w:rPr>
          <w:rFonts w:ascii="Georgia" w:hAnsi="Georgia"/>
          <w:b/>
          <w:color w:val="2B6CB0"/>
          <w:sz w:val="19"/>
        </w:rPr>
        <w:t xml:space="preserve">【English】 </w:t>
      </w:r>
      <w:r>
        <w:rPr>
          <w:rFonts w:ascii="Georgia" w:hAnsi="Georgia"/>
          <w:color w:val="2D3748"/>
          <w:sz w:val="21"/>
        </w:rPr>
        <w:t>According to our fallen human nature, not only are we blind to our true condition, but we are also entirely unwilling to see it. We love to flatter ourselves, sing our own praises, and extol our own virtues, while yearning for others to do the same toward us. Since this self-congratulatory impulse is universal among men, humanity is left with even less hope of ever arriving at true self-knowledge.</w:t>
      </w:r>
    </w:p>
    <w:p>
      <w:pPr>
        <w:spacing w:before="120" w:after="80" w:line="300" w:lineRule="auto"/>
      </w:pPr>
      <w:r>
        <w:rPr>
          <w:rFonts w:ascii="Songti SC" w:hAnsi="Songti SC"/>
          <w:b/>
          <w:color w:val="8C1D40"/>
          <w:sz w:val="20"/>
        </w:rPr>
        <w:t xml:space="preserve">【中文】 </w:t>
      </w:r>
      <w:r>
        <w:rPr>
          <w:rFonts w:ascii="Songti SC" w:hAnsi="Songti SC"/>
          <w:color w:val="1A202C"/>
          <w:sz w:val="22"/>
        </w:rPr>
        <w:t>感谢神，祂不欺骗我们。祂爱我们。祂爱我们远胜于我们爱自己。祂毫不隐讳的把我们的真相向我们显明。听祂的话说：</w:t>
      </w:r>
    </w:p>
    <w:p>
      <w:pPr>
        <w:spacing w:before="40" w:after="200" w:line="300" w:lineRule="auto"/>
      </w:pPr>
      <w:r>
        <w:rPr>
          <w:rFonts w:ascii="Georgia" w:hAnsi="Georgia"/>
          <w:b/>
          <w:color w:val="2B6CB0"/>
          <w:sz w:val="19"/>
        </w:rPr>
        <w:t xml:space="preserve">【English】 </w:t>
      </w:r>
      <w:r>
        <w:rPr>
          <w:rFonts w:ascii="Georgia" w:hAnsi="Georgia"/>
          <w:color w:val="2D3748"/>
          <w:sz w:val="21"/>
        </w:rPr>
        <w:t>Thanks be to God, He never deceives us! He loves us far more deeply than we could ever love ourselves. Without concealing anything, He lays bare our true condition before our eyes. Listen to what His Word declares:</w:t>
      </w:r>
    </w:p>
    <w:p>
      <w:pPr>
        <w:spacing w:before="120" w:after="80" w:line="300" w:lineRule="auto"/>
      </w:pPr>
      <w:r>
        <w:rPr>
          <w:rFonts w:ascii="Songti SC" w:hAnsi="Songti SC"/>
          <w:b/>
          <w:color w:val="8C1D40"/>
          <w:sz w:val="20"/>
        </w:rPr>
        <w:t xml:space="preserve">【中文】 </w:t>
      </w:r>
      <w:r>
        <w:rPr>
          <w:rFonts w:ascii="Songti SC" w:hAnsi="Songti SC"/>
          <w:color w:val="1A202C"/>
          <w:sz w:val="22"/>
        </w:rPr>
        <w:t>「耶和华从天上垂看世人，要看有明白的没有，有寻求神的没有。他们都偏离正路，一同变为污秽；并没有行善的，连一个也没有。」(诗一四2-3)</w:t>
      </w:r>
    </w:p>
    <w:p>
      <w:pPr>
        <w:spacing w:before="40" w:after="200" w:line="300" w:lineRule="auto"/>
      </w:pPr>
      <w:r>
        <w:rPr>
          <w:rFonts w:ascii="Georgia" w:hAnsi="Georgia"/>
          <w:b/>
          <w:color w:val="2B6CB0"/>
          <w:sz w:val="19"/>
        </w:rPr>
        <w:t xml:space="preserve">【English】 </w:t>
      </w:r>
      <w:r>
        <w:rPr>
          <w:rFonts w:ascii="Georgia" w:hAnsi="Georgia"/>
          <w:color w:val="2D3748"/>
          <w:sz w:val="21"/>
        </w:rPr>
        <w:t>"The LORD looks down from heaven on the children of man, to see if there are any who understand, who seek after God. They have all turned aside; together they have become corrupt; there is none who does good, not even one." (Psalm 14:2–3)</w:t>
      </w:r>
    </w:p>
    <w:p>
      <w:pPr>
        <w:spacing w:before="120" w:after="80" w:line="300" w:lineRule="auto"/>
      </w:pPr>
      <w:r>
        <w:rPr>
          <w:rFonts w:ascii="Songti SC" w:hAnsi="Songti SC"/>
          <w:b/>
          <w:color w:val="8C1D40"/>
          <w:sz w:val="20"/>
        </w:rPr>
        <w:t xml:space="preserve">【中文】 </w:t>
      </w:r>
      <w:r>
        <w:rPr>
          <w:rFonts w:ascii="Songti SC" w:hAnsi="Songti SC"/>
          <w:color w:val="1A202C"/>
          <w:sz w:val="22"/>
        </w:rPr>
        <w:t>「在你面前，凡活着的人没有一个是义的。」(诗一四三2)</w:t>
      </w:r>
    </w:p>
    <w:p>
      <w:pPr>
        <w:spacing w:before="40" w:after="200" w:line="300" w:lineRule="auto"/>
      </w:pPr>
      <w:r>
        <w:rPr>
          <w:rFonts w:ascii="Georgia" w:hAnsi="Georgia"/>
          <w:b/>
          <w:color w:val="2B6CB0"/>
          <w:sz w:val="19"/>
        </w:rPr>
        <w:t xml:space="preserve">【English】 </w:t>
      </w:r>
      <w:r>
        <w:rPr>
          <w:rFonts w:ascii="Georgia" w:hAnsi="Georgia"/>
          <w:color w:val="2D3748"/>
          <w:sz w:val="21"/>
        </w:rPr>
        <w:t>"For no one living is righteous before You." (Psalm 143:2)</w:t>
      </w:r>
    </w:p>
    <w:p>
      <w:pPr>
        <w:spacing w:before="120" w:after="80" w:line="300" w:lineRule="auto"/>
      </w:pPr>
      <w:r>
        <w:rPr>
          <w:rFonts w:ascii="Songti SC" w:hAnsi="Songti SC"/>
          <w:b/>
          <w:color w:val="8C1D40"/>
          <w:sz w:val="20"/>
        </w:rPr>
        <w:t xml:space="preserve">【中文】 </w:t>
      </w:r>
      <w:r>
        <w:rPr>
          <w:rFonts w:ascii="Songti SC" w:hAnsi="Songti SC"/>
          <w:color w:val="1A202C"/>
          <w:sz w:val="22"/>
        </w:rPr>
        <w:t>「时常行善而不犯罪的义人，世上实在没有。」(传七20)</w:t>
      </w:r>
    </w:p>
    <w:p>
      <w:pPr>
        <w:spacing w:before="40" w:after="200" w:line="300" w:lineRule="auto"/>
      </w:pPr>
      <w:r>
        <w:rPr>
          <w:rFonts w:ascii="Georgia" w:hAnsi="Georgia"/>
          <w:b/>
          <w:color w:val="2B6CB0"/>
          <w:sz w:val="19"/>
        </w:rPr>
        <w:t xml:space="preserve">【English】 </w:t>
      </w:r>
      <w:r>
        <w:rPr>
          <w:rFonts w:ascii="Georgia" w:hAnsi="Georgia"/>
          <w:color w:val="2D3748"/>
          <w:sz w:val="21"/>
        </w:rPr>
        <w:t>"Surely there is not a righteous man on earth who does good and never sins." (Ecclesiastes 7:20)</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已经证明：犹太人和希利尼人都在罪恶之下。就如经上所记：没有义人，连一个也没有。没有明白的；没有寻求神的；都是偏离正路，一同变为无用。没有行善的，连一个也没有。他们的喉咙是敞开的坟墓；他们用舌头弄诡诈；嘴唇里有虺蛇的毒气，满口是咒骂苦毒。杀人流血，他们的脚飞跑，所经过的路便行残害暴虐的事。平安的路，他们末曾知道；他们眼中不怕神。」(罗三9-18)</w:t>
      </w:r>
    </w:p>
    <w:p>
      <w:pPr>
        <w:spacing w:before="40" w:after="200" w:line="300" w:lineRule="auto"/>
      </w:pPr>
      <w:r>
        <w:rPr>
          <w:rFonts w:ascii="Georgia" w:hAnsi="Georgia"/>
          <w:b/>
          <w:color w:val="2B6CB0"/>
          <w:sz w:val="19"/>
        </w:rPr>
        <w:t xml:space="preserve">【English】 </w:t>
      </w:r>
      <w:r>
        <w:rPr>
          <w:rFonts w:ascii="Georgia" w:hAnsi="Georgia"/>
          <w:color w:val="2D3748"/>
          <w:sz w:val="21"/>
        </w:rPr>
        <w:t>"For we have already charged that all, both Jews and Greeks, are under sin, as it is written: 'None is righteous, no, not one; no one understands; no one seeks for God. All have turned aside; together they have become worthless; no one does good, not even one.' 'Their throat is an open grave; they use their tongues to deceive.' 'The venom of asps is under their lips.' 'Their mouth is full of curses and bitterness.' 'Their feet are swift to shed blood; in their paths are ruin and misery, and the way of peace they have not known.' 'There is no fear of God before their eyes.'" (Romans 3:9–18)</w:t>
      </w:r>
    </w:p>
    <w:p>
      <w:pPr>
        <w:spacing w:before="120" w:after="80" w:line="300" w:lineRule="auto"/>
      </w:pPr>
      <w:r>
        <w:rPr>
          <w:rFonts w:ascii="Songti SC" w:hAnsi="Songti SC"/>
          <w:b/>
          <w:color w:val="8C1D40"/>
          <w:sz w:val="20"/>
        </w:rPr>
        <w:t xml:space="preserve">【中文】 </w:t>
      </w:r>
      <w:r>
        <w:rPr>
          <w:rFonts w:ascii="Songti SC" w:hAnsi="Songti SC"/>
          <w:color w:val="1A202C"/>
          <w:sz w:val="22"/>
        </w:rPr>
        <w:t>这就是我们的真相，这就是全体人类的真相。「都是偏离正路，一同变为无用。并没有行善的，连一个也没有。」「没有一个是义的。」「犹太人和希利尼人都在罪恶之下。」这些话是神说的。这是「耶和华从天上垂看世人」所得的结论。祂从天上垂看世人几千年之久，看世人在外面有种种的不同——老少的不同、男女的不同、贫富的不同、贵贱的不同、好坏的不同、智愚的不同、文野的不同、美丑的不同——但在一件事上他们却毫无分别——「都偏离正路，一同变为污秽。」</w:t>
      </w:r>
    </w:p>
    <w:p>
      <w:pPr>
        <w:spacing w:before="40" w:after="200" w:line="300" w:lineRule="auto"/>
      </w:pPr>
      <w:r>
        <w:rPr>
          <w:rFonts w:ascii="Georgia" w:hAnsi="Georgia"/>
          <w:b/>
          <w:color w:val="2B6CB0"/>
          <w:sz w:val="19"/>
        </w:rPr>
        <w:t xml:space="preserve">【English】 </w:t>
      </w:r>
      <w:r>
        <w:rPr>
          <w:rFonts w:ascii="Georgia" w:hAnsi="Georgia"/>
          <w:color w:val="2D3748"/>
          <w:sz w:val="21"/>
        </w:rPr>
        <w:t>This is our true state; this is the reality of all humanity! "All have turned aside; together they have become worthless; no one does good, not even one." "None is righteous." "Both Jews and Greeks are under sin." These are not the speculations of men; they are the solemn pronouncements of God. This is the divine verdict arrived at when "the LORD looks down from heaven on the children of man." For thousands of years He has looked down upon the human race from on high. Outwardly, men display endless differences—differences of age and youth, male and female, rich and poor, noble and base, good and bad, wise and foolish, civilized and barbarian, beautiful and plain. Yet in one fundamental reality, there is not the slightest distinction: "All have turned aside; together they have become corrupt."</w:t>
      </w:r>
    </w:p>
    <w:p>
      <w:pPr>
        <w:spacing w:before="120" w:after="80" w:line="300" w:lineRule="auto"/>
      </w:pPr>
      <w:r>
        <w:rPr>
          <w:rFonts w:ascii="Songti SC" w:hAnsi="Songti SC"/>
          <w:b/>
          <w:color w:val="8C1D40"/>
          <w:sz w:val="20"/>
        </w:rPr>
        <w:t xml:space="preserve">【中文】 </w:t>
      </w:r>
      <w:r>
        <w:rPr>
          <w:rFonts w:ascii="Songti SC" w:hAnsi="Songti SC"/>
          <w:color w:val="1A202C"/>
          <w:sz w:val="22"/>
        </w:rPr>
        <w:t>「都是偏离正路，一同变为无用。并没有行善的，连一个也没有。」这几句话如果是出于人的口，我就不敢确信。因为世界上没有一个人能知道世界上所有人实在的状况。全世界的人多得不可胜数，我们所认识的能有多少人呢？普通人所认识的不过只有自己一家的人，自己的亲族、朋友、同人、邻舍，和一些与自己常相接触往来的人。有些人因为职业和环境的关系，认识的人比较普通人所认识的更多一些；但无论如何，我们决不信世上有一个人能认识全世界人类的百分之一，不用说百分之一，就是能认识全世界人类千分之一、万分之一的人，也不会寻出一个来。</w:t>
      </w:r>
    </w:p>
    <w:p>
      <w:pPr>
        <w:spacing w:before="40" w:after="200" w:line="300" w:lineRule="auto"/>
      </w:pPr>
      <w:r>
        <w:rPr>
          <w:rFonts w:ascii="Georgia" w:hAnsi="Georgia"/>
          <w:b/>
          <w:color w:val="2B6CB0"/>
          <w:sz w:val="19"/>
        </w:rPr>
        <w:t xml:space="preserve">【English】 </w:t>
      </w:r>
      <w:r>
        <w:rPr>
          <w:rFonts w:ascii="Georgia" w:hAnsi="Georgia"/>
          <w:color w:val="2D3748"/>
          <w:sz w:val="21"/>
        </w:rPr>
        <w:t>"All have turned aside; together they have become worthless; no one does good, not even one." Had these words originated from mere mortal lips, I would not dare to accept them with certainty. For no human being possesses the capacity to know the true internal condition of every person on earth. The inhabitants of this world are countless; how many can any one of us ever personally know? The ordinary individual knows merely the members of his own household, his relatives, his personal friends, his colleagues, his neighbors, and those with whom he regularly crosses paths. Even those whose professions or circumstances afford them a wider circle of acquaintances can never know even one percent of the global population; indeed, you could search in vain for a single human being who has known a thousandth or a ten-thousandth of the human race.</w:t>
      </w:r>
    </w:p>
    <w:p>
      <w:pPr>
        <w:spacing w:before="120" w:after="80" w:line="300" w:lineRule="auto"/>
      </w:pPr>
      <w:r>
        <w:rPr>
          <w:rFonts w:ascii="Songti SC" w:hAnsi="Songti SC"/>
          <w:b/>
          <w:color w:val="8C1D40"/>
          <w:sz w:val="20"/>
        </w:rPr>
        <w:t xml:space="preserve">【中文】 </w:t>
      </w:r>
      <w:r>
        <w:rPr>
          <w:rFonts w:ascii="Songti SC" w:hAnsi="Songti SC"/>
          <w:color w:val="1A202C"/>
          <w:sz w:val="22"/>
        </w:rPr>
        <w:t>在我们所认识的那少数的人里面，我们能彻底认识的又有多少呢？许多人是我们所认识的，但我们不过认识他们的面貌、知道他们的姓名。有些人我们认识比较深，但也不过认识他们生活的一部分──他们在街市中怎样行走、遇见友人怎样谈话、在办公室里怎样办事、在宴会中怎样应酬──这一部分是显露在人面前的，至于他们自己家庭中的生活究竟怎样、他们自己独处的时候所作的是什么事，我们就都不知道了。</w:t>
      </w:r>
    </w:p>
    <w:p>
      <w:pPr>
        <w:spacing w:before="40" w:after="200" w:line="300" w:lineRule="auto"/>
      </w:pPr>
      <w:r>
        <w:rPr>
          <w:rFonts w:ascii="Georgia" w:hAnsi="Georgia"/>
          <w:b/>
          <w:color w:val="2B6CB0"/>
          <w:sz w:val="19"/>
        </w:rPr>
        <w:t xml:space="preserve">【English】 </w:t>
      </w:r>
      <w:r>
        <w:rPr>
          <w:rFonts w:ascii="Georgia" w:hAnsi="Georgia"/>
          <w:color w:val="2D3748"/>
          <w:sz w:val="21"/>
        </w:rPr>
        <w:t>Furthermore, among the few individuals we do know, how many do we truly and thoroughly comprehend? Many are mere acquaintances whose faces we recognize and whose names we can recall. With others our acquaintance runs somewhat deeper, yet we still know only an outward fragment of their lives—how they conduct themselves on the street, how they converse when meeting friends, how they discharge their duties in the office, how they socialize at banquets. All this is merely what is publicly displayed before human eyes. As for how they truly live within the privacy of their homes, or what deeds they commit when completely alone in secret, of this we know nothing at all.</w:t>
      </w:r>
    </w:p>
    <w:p>
      <w:pPr>
        <w:spacing w:before="120" w:after="80" w:line="300" w:lineRule="auto"/>
      </w:pPr>
      <w:r>
        <w:rPr>
          <w:rFonts w:ascii="Songti SC" w:hAnsi="Songti SC"/>
          <w:b/>
          <w:color w:val="8C1D40"/>
          <w:sz w:val="20"/>
        </w:rPr>
        <w:t xml:space="preserve">【中文】 </w:t>
      </w:r>
      <w:r>
        <w:rPr>
          <w:rFonts w:ascii="Songti SC" w:hAnsi="Songti SC"/>
          <w:color w:val="1A202C"/>
          <w:sz w:val="22"/>
        </w:rPr>
        <w:t>许多人是这样诡诈，在别人面前作出很诚实清洁、公义端正的样子来，别人看见他们以为他们真是品行端正的人，其实在别人看不见的时侯，他们的生活和他们所作的事真是卑鄙龌龊到极点。我们若只看他们显露在人前的那一部分生活，怎么能认识他们呢？有些人虽然不至坏到这种地步，可是我们也不能单看他们显露在人前的那一部分生活，就断定他们究竟是怎样的人。或者有些人我们认识得更加清楚，我们和他们在一处同住过几日，我们可以看见他们生活的大部分，但他们的心究竟如何，还不是我们所能知道的。</w:t>
      </w:r>
    </w:p>
    <w:p>
      <w:pPr>
        <w:spacing w:before="40" w:after="200" w:line="300" w:lineRule="auto"/>
      </w:pPr>
      <w:r>
        <w:rPr>
          <w:rFonts w:ascii="Georgia" w:hAnsi="Georgia"/>
          <w:b/>
          <w:color w:val="2B6CB0"/>
          <w:sz w:val="19"/>
        </w:rPr>
        <w:t xml:space="preserve">【English】 </w:t>
      </w:r>
      <w:r>
        <w:rPr>
          <w:rFonts w:ascii="Georgia" w:hAnsi="Georgia"/>
          <w:color w:val="2D3748"/>
          <w:sz w:val="21"/>
        </w:rPr>
        <w:t>Many individuals are exceedingly deceitful: before onlookers they put on an appearance of honesty, purity, uprightness, and righteousness, leading others to regard them as persons of sterling virtue; yet when hidden from human view, their private lives and hidden deeds are vile and abominable to the uttermost degree. If we judge them solely by the outward persona they exhibit in public, how could we ever know their true character? Even where people are not corrupt to such an extreme, we can never determine what a person truly is merely by observing the visible slice of life he displays before society. Perhaps there are some whom we know more intimately, having lived under the same roof with them for days so that we observe the greater part of their conduct; nevertheless, what truly resides within the depths of their hearts remains entirely beyond our scrutiny.</w:t>
      </w:r>
    </w:p>
    <w:p>
      <w:pPr>
        <w:spacing w:before="120" w:after="80" w:line="300" w:lineRule="auto"/>
      </w:pPr>
      <w:r>
        <w:rPr>
          <w:rFonts w:ascii="Songti SC" w:hAnsi="Songti SC"/>
          <w:b/>
          <w:color w:val="8C1D40"/>
          <w:sz w:val="20"/>
        </w:rPr>
        <w:t xml:space="preserve">【中文】 </w:t>
      </w:r>
      <w:r>
        <w:rPr>
          <w:rFonts w:ascii="Songti SC" w:hAnsi="Songti SC"/>
          <w:color w:val="1A202C"/>
          <w:sz w:val="22"/>
        </w:rPr>
        <w:t>「画虎画皮难画骨，知人知面不知心。」我们对于世上的人所认识的既是这样有限，自然不能断定人类实在的状况是怎样了；但神却不是这样，祂是鉴察人心、试验人肺腑的(耶一七10)。祂知道人一切的言语行为，祂也知道人心中所存一切的意念(诗一三九1-4)。世界上没有一种隐藏的事是祂所不能看见的。</w:t>
      </w:r>
    </w:p>
    <w:p>
      <w:pPr>
        <w:spacing w:before="40" w:after="200" w:line="300" w:lineRule="auto"/>
      </w:pPr>
      <w:r>
        <w:rPr>
          <w:rFonts w:ascii="Georgia" w:hAnsi="Georgia"/>
          <w:b/>
          <w:color w:val="2B6CB0"/>
          <w:sz w:val="19"/>
        </w:rPr>
        <w:t xml:space="preserve">【English】 </w:t>
      </w:r>
      <w:r>
        <w:rPr>
          <w:rFonts w:ascii="Georgia" w:hAnsi="Georgia"/>
          <w:color w:val="2D3748"/>
          <w:sz w:val="21"/>
        </w:rPr>
        <w:t>As the ancient proverb says: "In painting a tiger, one can draw the skin but not the bones; in knowing a person, one can know his face but never his heart." Since our knowledge of fellow men is so pitifully limited, we naturally possess no authority to pronounce upon the true condition of humanity. But it is not so with God! He is the One who searches the heart and tests the innermost mind (Jer 17:10). He knows every word on human tongues, every deed done in secret, and every fleeting thought harbored within the heart (Psalm 139:1–4). In the entire universe, there is no hidden thing that can escape His piercing gaze.</w:t>
      </w:r>
    </w:p>
    <w:p>
      <w:pPr>
        <w:spacing w:before="120" w:after="80" w:line="300" w:lineRule="auto"/>
      </w:pPr>
      <w:r>
        <w:rPr>
          <w:rFonts w:ascii="Songti SC" w:hAnsi="Songti SC"/>
          <w:b/>
          <w:color w:val="8C1D40"/>
          <w:sz w:val="20"/>
        </w:rPr>
        <w:t xml:space="preserve">【中文】 </w:t>
      </w:r>
      <w:r>
        <w:rPr>
          <w:rFonts w:ascii="Songti SC" w:hAnsi="Songti SC"/>
          <w:color w:val="1A202C"/>
          <w:sz w:val="22"/>
        </w:rPr>
        <w:t>祂从天上垂看世人几千年之久，留意世界上每一个人；祂细心寻找一个行善的人，结果竟使祂大失所望，因为他们「都是偏离正路，一同变为无用。并没有行善的，连一个也没有。」「他们的喉咙是敞开的坟墓；他们用舌头弄诡诈；嘴唇里有虺蛇的毒气，满口是咒骂苦毒。杀人流血，他们的脚飞跑，所经过的路便行残害暴虐的事。平安的路，他们末曾知道；他们眼中不怕神。」祂不但告诉我们世人都是罪人，祂也把世人的罪状一一的宣布出来，使世人再没有为自己辩护的余地。真的，我们若能毫不自欺，容让神用祂的光照亮我们，我们一定会看出自己在神面前真是「从脚掌到头顶没有一处是完全的」。神并不欺骗我们。祂说世上的人都是罪人，因为他们实在都是有罪的。因为神是全知的，所以我信祂所说的话；因为神是信实的，所以我对祂的话更毫无怀疑。</w:t>
      </w:r>
    </w:p>
    <w:p>
      <w:pPr>
        <w:spacing w:before="40" w:after="200" w:line="300" w:lineRule="auto"/>
      </w:pPr>
      <w:r>
        <w:rPr>
          <w:rFonts w:ascii="Georgia" w:hAnsi="Georgia"/>
          <w:b/>
          <w:color w:val="2B6CB0"/>
          <w:sz w:val="19"/>
        </w:rPr>
        <w:t xml:space="preserve">【English】 </w:t>
      </w:r>
      <w:r>
        <w:rPr>
          <w:rFonts w:ascii="Georgia" w:hAnsi="Georgia"/>
          <w:color w:val="2D3748"/>
          <w:sz w:val="21"/>
        </w:rPr>
        <w:t>For thousands of years He has looked down from heaven upon the sons of men, fixing His attentive eye upon every single soul across the globe. He carefully searched for one who does good, and the outcome was an utter, heartbreaking desolation: "All have turned aside; together they have become worthless; no one does good, not even one." "Their throat is an open grave; they use their tongues to deceive; the venom of asps is under their lips; their mouth is full of curses and bitterness. Their feet are swift to shed blood; in their paths are ruin and misery, and the way of peace they have not known; there is no fear of God before their eyes." God not only declares that all men are sinners, but He also catalogues the indictment against them point by point, leaving humanity without the slightest ground for self-justification. Truly, if we refuse to deceive ourselves and instead allow God's light to illuminate our souls, we will instantly see that before Him, "from the sole of the foot even to the head, there is no soundness in us." God does not deceive us. He proclaims that all men are sinners because all men are indeed guilty of sin. Because God is omniscient, I believe what He speaks; because God is faithful, I harbor not the shadow of a doubt concerning His Word.</w:t>
      </w:r>
    </w:p>
    <w:p>
      <w:pPr>
        <w:spacing w:before="120" w:after="80" w:line="300" w:lineRule="auto"/>
      </w:pPr>
      <w:r>
        <w:rPr>
          <w:rFonts w:ascii="Songti SC" w:hAnsi="Songti SC"/>
          <w:b/>
          <w:color w:val="8C1D40"/>
          <w:sz w:val="20"/>
        </w:rPr>
        <w:t xml:space="preserve">【中文】 </w:t>
      </w:r>
      <w:r>
        <w:rPr>
          <w:rFonts w:ascii="Songti SC" w:hAnsi="Songti SC"/>
          <w:color w:val="1A202C"/>
          <w:sz w:val="22"/>
        </w:rPr>
        <w:t>世人都有罪，这事我们已经看清楚了，再进一步的问题就是「罪是起源于人的外面呢，还是起源于人的里面呢？」我们若是向人征求这个问题的答案，一定有许多人要回答说：「罪是起源于人的外面。人本来是好的，只因社会不良，所以那本来良好的人便被恶劣的社会变坏了。」请详细想一想这种说法通不通呢？人是好的，社会是坏的，因此坏社会把好人变坏了。世界上能不能有这种不合理、不可能的事呢？社会是什么？社会不是一所房屋，不是一座城市，也不是一块地土；社会是人群的集合。若每一个人是好的，他们所集合而成的社会怎能会是坏的呢？因为人是坏的，所以他们所集合而成的社会才是坏的。不是社会把人变坏，乃是坏人组成了坏的社会。这是合理的解释，也是百跌不破的事实。</w:t>
      </w:r>
    </w:p>
    <w:p>
      <w:pPr>
        <w:spacing w:before="40" w:after="200" w:line="300" w:lineRule="auto"/>
      </w:pPr>
      <w:r>
        <w:rPr>
          <w:rFonts w:ascii="Georgia" w:hAnsi="Georgia"/>
          <w:b/>
          <w:color w:val="2B6CB0"/>
          <w:sz w:val="19"/>
        </w:rPr>
        <w:t xml:space="preserve">【English】 </w:t>
      </w:r>
      <w:r>
        <w:rPr>
          <w:rFonts w:ascii="Georgia" w:hAnsi="Georgia"/>
          <w:color w:val="2D3748"/>
          <w:sz w:val="21"/>
        </w:rPr>
        <w:t>That all men are sinners is now abundantly clear to us. The next question that arises is this: Does sin originate from outside a person, or from within? If we were to poll the opinions of the world on this question, many would undoubtedly answer: "Sin originates from the outside. Man is fundamentally good, but because society is corrupt, originally virtuous individuals are corrupted by their wicked environment." Consider this carefully: does such an argument hold water? That man is good while society is bad, and that a bad society turns good men into bad—could such an illogical and impossible contradiction ever exist? What, after all, is society? Society is not a building, nor a city, nor a plot of land; society is the aggregate of human individuals. If every individual were inherently good, how could the society formed by their assembly ever be corrupt? It is precisely because individual men are wicked that the society they compose is wicked! It is not society that corrupts man; rather, corrupt men form a corrupt society. This is the only rational explanation, and it is an unshakeable, universal fact.</w:t>
      </w:r>
    </w:p>
    <w:p>
      <w:pPr>
        <w:spacing w:before="120" w:after="80" w:line="300" w:lineRule="auto"/>
      </w:pPr>
      <w:r>
        <w:rPr>
          <w:rFonts w:ascii="Songti SC" w:hAnsi="Songti SC"/>
          <w:b/>
          <w:color w:val="8C1D40"/>
          <w:sz w:val="20"/>
        </w:rPr>
        <w:t xml:space="preserve">【中文】 </w:t>
      </w:r>
      <w:r>
        <w:rPr>
          <w:rFonts w:ascii="Songti SC" w:hAnsi="Songti SC"/>
          <w:color w:val="1A202C"/>
          <w:sz w:val="22"/>
        </w:rPr>
        <w:t>罪恶不是从外面来的，我们已经证明了。那样它是从哪里来的呢？神的话清楚回答了这个问题：「从人里面出来的，那才能污秽人；因为从里面，就是从人心里，发出恶念、苟合、偷盗、凶杀、奸淫、贪婪、邪恶、诡诈、淫荡、嫉妒、谤讟、骄傲、狂妄。这一切的恶都是从里面出来，且能污秽人。」(可七20-23)</w:t>
      </w:r>
    </w:p>
    <w:p>
      <w:pPr>
        <w:spacing w:before="40" w:after="200" w:line="300" w:lineRule="auto"/>
      </w:pPr>
      <w:r>
        <w:rPr>
          <w:rFonts w:ascii="Georgia" w:hAnsi="Georgia"/>
          <w:b/>
          <w:color w:val="2B6CB0"/>
          <w:sz w:val="19"/>
        </w:rPr>
        <w:t xml:space="preserve">【English】 </w:t>
      </w:r>
      <w:r>
        <w:rPr>
          <w:rFonts w:ascii="Georgia" w:hAnsi="Georgia"/>
          <w:color w:val="2D3748"/>
          <w:sz w:val="21"/>
        </w:rPr>
        <w:t>Having proven that sin does not originate from the outside, from where then does it come? The Word of God answers this question with crystalline clarity: "What comes out of a person is what defiles him. For from within, out of the heart of man, come evil thoughts, sexual immorality, theft, murder, adultery, coveting, wickedness, deceit, sensuality, envy, slander, pride, foolishness. All these evil things come from within, and they defile a person." (Mark 7:20–23)</w:t>
      </w:r>
    </w:p>
    <w:p>
      <w:pPr>
        <w:spacing w:before="120" w:after="80" w:line="300" w:lineRule="auto"/>
      </w:pPr>
      <w:r>
        <w:rPr>
          <w:rFonts w:ascii="Songti SC" w:hAnsi="Songti SC"/>
          <w:b/>
          <w:color w:val="8C1D40"/>
          <w:sz w:val="20"/>
        </w:rPr>
        <w:t xml:space="preserve">【中文】 </w:t>
      </w:r>
      <w:r>
        <w:rPr>
          <w:rFonts w:ascii="Songti SC" w:hAnsi="Songti SC"/>
          <w:color w:val="1A202C"/>
          <w:sz w:val="22"/>
        </w:rPr>
        <w:t>啊！这真是十分清楚、十分彻底的答案！世界上的罪虽有千百种，但无一不是从人的心中发源。因为人的心充满了自私、诡诈、贪婪、邪淫、嫉妒、恼恨，以及种种的恶念，所以他们的口才吐出各种的恶言，他们的手才作出各样的恶事，因此社会中才充满了争权夺利、损人利己、营私舞弊、贪脏受贿、欺诈偷盗、抢夺拐骗、绑票勒索、拆白渔利、家庭悖逆、兄弟哄抢、结党纷争、排挤倾轧、嫉妒恼恨、流血杀人、奸淫苟合、纵欲乱伦、挑拨争端、布散谣言、假公济私、倚势凌人、卖主卖友、负义忘恩、倚大欺小、恃强凌弱；争地以战，杀人盈野；争城以战，杀人盈城；以及种种述不胜述的各样罪恶。真的，世界上再没有别的地方比人心更污秽，再没有别的东西比人心更邪恶。</w:t>
      </w:r>
    </w:p>
    <w:p>
      <w:pPr>
        <w:spacing w:before="40" w:after="200" w:line="300" w:lineRule="auto"/>
      </w:pPr>
      <w:r>
        <w:rPr>
          <w:rFonts w:ascii="Georgia" w:hAnsi="Georgia"/>
          <w:b/>
          <w:color w:val="2B6CB0"/>
          <w:sz w:val="19"/>
        </w:rPr>
        <w:t xml:space="preserve">【English】 </w:t>
      </w:r>
      <w:r>
        <w:rPr>
          <w:rFonts w:ascii="Georgia" w:hAnsi="Georgia"/>
          <w:color w:val="2D3748"/>
          <w:sz w:val="21"/>
        </w:rPr>
        <w:t>Ah, what an unsparing, exhaustive, and definitive answer! Though the world contains thousands of variations of sin, every single one of them originates in the human heart. Because the human heart is saturated with selfishness, deceit, greed, lust, jealousy, hatred, and all manner of depraved thoughts, human lips pour forth vile words, and human hands perpetrate wicked deeds. Hence human society is rife with struggles for power and wealth, exploiting others for self-interest, embezzlement and graft, bribery, fraud, theft, robbery and extortion, kidnapping, swindling and racketeering, domestic rebellion, brotherly strife, factional discord, rivalry and intrigue, malice, bloodshed, murder, fornication, incestuous lust, stirring up quarrels, spreading slanderous rumors, abusing public office for private gain, bullying the weak through influence, betraying masters and friends, ungrateful treachery, the strong oppressing the vulnerable; wars waged for territory with corpses blanketing the fields; sieges fought for cities with slaughter filling the streets—and innumerable other iniquities beyond description. Truly, in all creation there is no place filthier than the human heart, nor is there anything more wicked!</w:t>
      </w:r>
    </w:p>
    <w:p>
      <w:pPr>
        <w:spacing w:before="120" w:after="80" w:line="300" w:lineRule="auto"/>
      </w:pPr>
      <w:r>
        <w:rPr>
          <w:rFonts w:ascii="Songti SC" w:hAnsi="Songti SC"/>
          <w:b/>
          <w:color w:val="8C1D40"/>
          <w:sz w:val="20"/>
        </w:rPr>
        <w:t xml:space="preserve">【中文】 </w:t>
      </w:r>
      <w:r>
        <w:rPr>
          <w:rFonts w:ascii="Songti SC" w:hAnsi="Songti SC"/>
          <w:color w:val="1A202C"/>
          <w:sz w:val="22"/>
        </w:rPr>
        <w:t>「人心比万物都诡诈，坏到极处，谁能识透呢？」(耶一七9)神所说的这两句话真是确切不移的了。</w:t>
      </w:r>
    </w:p>
    <w:p>
      <w:pPr>
        <w:spacing w:before="40" w:after="200" w:line="300" w:lineRule="auto"/>
      </w:pPr>
      <w:r>
        <w:rPr>
          <w:rFonts w:ascii="Georgia" w:hAnsi="Georgia"/>
          <w:b/>
          <w:color w:val="2B6CB0"/>
          <w:sz w:val="19"/>
        </w:rPr>
        <w:t xml:space="preserve">【English】 </w:t>
      </w:r>
      <w:r>
        <w:rPr>
          <w:rFonts w:ascii="Georgia" w:hAnsi="Georgia"/>
          <w:color w:val="2D3748"/>
          <w:sz w:val="21"/>
        </w:rPr>
        <w:t>"The heart is deceitful above all things, and desperately sick; who can understand it?" (Jeremiah 17:9). These words spoken by God stand forever indisputable.</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再往下讨论一个问题──「人从多大年岁才有罪？」对于这个问题有人要回答说：「从十几岁。」也有人要回答说：「从七、八岁或四、五岁。」圣经怎样回答这个问题呢？「恶人一出母胎就与神疏远，一离母腹便走错路，说谎话。」(诗五八3)「我是在罪孽里生的，在我母亲怀胎的时侯就有了罪。」(诗五一5)</w:t>
      </w:r>
    </w:p>
    <w:p>
      <w:pPr>
        <w:spacing w:before="40" w:after="200" w:line="300" w:lineRule="auto"/>
      </w:pPr>
      <w:r>
        <w:rPr>
          <w:rFonts w:ascii="Georgia" w:hAnsi="Georgia"/>
          <w:b/>
          <w:color w:val="2B6CB0"/>
          <w:sz w:val="19"/>
        </w:rPr>
        <w:t xml:space="preserve">【English】 </w:t>
      </w:r>
      <w:r>
        <w:rPr>
          <w:rFonts w:ascii="Georgia" w:hAnsi="Georgia"/>
          <w:color w:val="2D3748"/>
          <w:sz w:val="21"/>
        </w:rPr>
        <w:t>Let us press our inquiry one step further: At what age does a person begin to have sin? To this question, some might answer: "From their teenage years." Others might reply: "From seven or eight, or perhaps four or five." How do the Scriptures answer this question? "The wicked are estranged from the womb; they go astray from birth, speaking lies." (Psalm 58:3). "Behold, I was brought forth in iniquity, and in sin did my mother conceive me." (Psalm 51:5).</w:t>
      </w:r>
    </w:p>
    <w:p>
      <w:pPr>
        <w:spacing w:before="120" w:after="80" w:line="300" w:lineRule="auto"/>
      </w:pPr>
      <w:r>
        <w:rPr>
          <w:rFonts w:ascii="Songti SC" w:hAnsi="Songti SC"/>
          <w:b/>
          <w:color w:val="8C1D40"/>
          <w:sz w:val="20"/>
        </w:rPr>
        <w:t xml:space="preserve">【中文】 </w:t>
      </w:r>
      <w:r>
        <w:rPr>
          <w:rFonts w:ascii="Songti SC" w:hAnsi="Songti SC"/>
          <w:color w:val="1A202C"/>
          <w:sz w:val="22"/>
        </w:rPr>
        <w:t>神的话告诉我们，人不是长大以后才变坏的，乃是本来就是坏的。人犯罪不是学习的，他们本来就有罪，本来就会犯罪。</w:t>
      </w:r>
    </w:p>
    <w:p>
      <w:pPr>
        <w:spacing w:before="40" w:after="200" w:line="300" w:lineRule="auto"/>
      </w:pPr>
      <w:r>
        <w:rPr>
          <w:rFonts w:ascii="Georgia" w:hAnsi="Georgia"/>
          <w:b/>
          <w:color w:val="2B6CB0"/>
          <w:sz w:val="19"/>
        </w:rPr>
        <w:t xml:space="preserve">【English】 </w:t>
      </w:r>
      <w:r>
        <w:rPr>
          <w:rFonts w:ascii="Georgia" w:hAnsi="Georgia"/>
          <w:color w:val="2D3748"/>
          <w:sz w:val="21"/>
        </w:rPr>
        <w:t>The Word of God reveals to us that man does not become corrupt merely upon growing up; he is corrupt by nature from his very inception. Man does not need to be taught how to sin; he possesses sin innately and sins instinctively.</w:t>
      </w:r>
    </w:p>
    <w:p>
      <w:pPr>
        <w:spacing w:before="120" w:after="80" w:line="300" w:lineRule="auto"/>
      </w:pPr>
      <w:r>
        <w:rPr>
          <w:rFonts w:ascii="Songti SC" w:hAnsi="Songti SC"/>
          <w:b/>
          <w:color w:val="8C1D40"/>
          <w:sz w:val="20"/>
        </w:rPr>
        <w:t xml:space="preserve">【中文】 </w:t>
      </w:r>
      <w:r>
        <w:rPr>
          <w:rFonts w:ascii="Songti SC" w:hAnsi="Songti SC"/>
          <w:color w:val="1A202C"/>
          <w:sz w:val="22"/>
        </w:rPr>
        <w:t>从前我不明白这理，我以为小孩子是清洁无罪的，及至他们长大以后，常看他们的父母、家人、邻舍犯罪，他们才渐渐学会犯罪。后来我留意观察儿童的生活动作，我才明白事实并不是这样。我看见小孩子本来就有犯罪的倾向，还不很会说话的小孩子就知道自私；就知道夺取别的儿童的玩具；就知道动手打人；就知道贪得无厌；就知道向别人索取东西，却不肯把东西给别人。我们多少次看见小孩子向他们的父母索取食物或玩具，是那样的贪得无厌，要了还要，及至他们的父母向他们索要一点，或是叫他们给他们的弟弟妹妹一些的时侯，他们总是不肯给，就是给也不过极少的一点，或是拣选不好的、很小的拿出来给他们，自己却把好的、大的存留起来。这种贪心，这种自私，这种忘恩负义的罪恶，并不是从人学来的，乃是他们生来就有的。这也不足为奇，父母既是有罪的，他们所生的儿女又岂能没有罪呢？黄种人所生的孩子总是黄种人，白种人所生的孩子总是白种人；孩子生出来一定像他的父母，有罪的人所生的孩子又岂能没有罪呢？</w:t>
      </w:r>
    </w:p>
    <w:p>
      <w:pPr>
        <w:spacing w:before="40" w:after="200" w:line="300" w:lineRule="auto"/>
      </w:pPr>
      <w:r>
        <w:rPr>
          <w:rFonts w:ascii="Georgia" w:hAnsi="Georgia"/>
          <w:b/>
          <w:color w:val="2B6CB0"/>
          <w:sz w:val="19"/>
        </w:rPr>
        <w:t xml:space="preserve">【English】 </w:t>
      </w:r>
      <w:r>
        <w:rPr>
          <w:rFonts w:ascii="Georgia" w:hAnsi="Georgia"/>
          <w:color w:val="2D3748"/>
          <w:sz w:val="21"/>
        </w:rPr>
        <w:t>In former years I did not comprehend this truth. I naively imagined that young children were pure and innocent, and that only as they grew older, observing their parents, family members, and neighbors commit sins, did they gradually learn to imitate their sinful ways. Later on, however, when I closely observed the behavior of young children, I came to realize that the reality is entirely otherwise. I saw that little children possess an inherent propensity toward sin from their earliest infancy. Even before they can speak fluently, toddlers know how to be thoroughly selfish; they know how to snatch toys from other children; they strike out with their little hands; they display insatiable greed; they demand things from others while stubbornly refusing to share what they have. How often have we watched a toddler clamor for sweets or toys from his parents with boundless greed, asking for more and more; yet when his parents gently ask him to share a piece, or tell him to give some to his younger brother or sister, he adamantly refuses. Even if he does yield, he parts only with the tiniest scrap, or picks out the bruised, inferior portion to give away, while jealously keeping the best and largest for himself. This greed, this self-centeredness, this ungrateful selfishness was never taught to him by an instructor; it was born in him! Nor should this surprise us in the least. Since parents are sinners, how could the offspring they bring forth be free from sin? Yellow parents give birth to yellow children; white parents give birth to white children. Offspring inevitably resemble their progenitors; how then could children born of fallen sinners ever be without sin?</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现在认清楚人类的真面目了吗？都是罪人！都是从里面坏到外面的！都是生下来就有罪，而且一生常常犯罪的！人类在神面前完全败坏了！他们败坏到不可收拾的地步！有些人要借着「普及教育」去挽救这种败坏的状况；有些人要借着「提倡道德」去挽救这种败坏的状况；又有些人要借着「改良社会」的工作去挽救这种败坏的状况。但是结果怎样呢？力气用了不少，结果竟使人大失所望。他们很惊奇的说：「这是怎么一回事呢？我们想教育的力量能改善人的思想品行，怎么现在竟没有多少功效呢？我们想一般人那样败坏，是因为少有人提倡道德的缘故，如今我们这样努力提倡，怎么人类仍是照常的败坏呢？我们想人犯罪作恶是因为社会不良的缘故，若是能将社会改好，人一定可以不再犯罪作恶了，怎么我们费了九牛二虎的力气，竟不能将社会改得比从前好一点呢？」其实这有什么希奇呢？人是从里面败坏的，从外面下手修理一下，怎么能希望有功效呢？</w:t>
      </w:r>
    </w:p>
    <w:p>
      <w:pPr>
        <w:spacing w:before="40" w:after="200" w:line="300" w:lineRule="auto"/>
      </w:pPr>
      <w:r>
        <w:rPr>
          <w:rFonts w:ascii="Georgia" w:hAnsi="Georgia"/>
          <w:b/>
          <w:color w:val="2B6CB0"/>
          <w:sz w:val="19"/>
        </w:rPr>
        <w:t xml:space="preserve">【English】 </w:t>
      </w:r>
      <w:r>
        <w:rPr>
          <w:rFonts w:ascii="Georgia" w:hAnsi="Georgia"/>
          <w:color w:val="2D3748"/>
          <w:sz w:val="21"/>
        </w:rPr>
        <w:t>Do we now perceive humanity's true condition? All are sinners! All are corrupt from the inside out! All are born in sin and spend their entire lives continually committing sin! Before a holy God, mankind is totally depraved—ruined beyond human remedy! Some seek to remedy this wretched condition through the spread of universal education; others attempt to salvage it by promoting ethical and moral crusades; still others labor through social reform programs to alleviate this corruption. But what is the ultimate outcome? Immense labor has been expended, yet the results end only in bitter disappointment. Reformers cry out in bewilderment: "How can this be? We assumed that the power of education would elevate human thought and conduct; why has it borne so little fruit? We thought the masses were corrupt merely because ethical values had not been vigorously promoted; yet now that we champion morality with all our might, why does humanity remain as corrupt as ever? We imagined people sinned because of a defective social environment; if only society could be reformed, surely people would cease from evil; why then, after exhausting all our Herculean efforts, have we failed to make society one whit better than before?" Why should this surprise anyone? Man is corrupt from within; how could patching him up from the outside ever produce genuine cure?</w:t>
      </w:r>
    </w:p>
    <w:p>
      <w:pPr>
        <w:spacing w:before="120" w:after="80" w:line="300" w:lineRule="auto"/>
      </w:pPr>
      <w:r>
        <w:rPr>
          <w:rFonts w:ascii="Songti SC" w:hAnsi="Songti SC"/>
          <w:b/>
          <w:color w:val="8C1D40"/>
          <w:sz w:val="20"/>
        </w:rPr>
        <w:t xml:space="preserve">【中文】 </w:t>
      </w:r>
      <w:r>
        <w:rPr>
          <w:rFonts w:ascii="Songti SC" w:hAnsi="Songti SC"/>
          <w:color w:val="1A202C"/>
          <w:sz w:val="22"/>
        </w:rPr>
        <w:t>树根若是干了，修理树叶有什么用处呢？泉源若是浊了，要帮助河水变清岂不是徒然的吗？神不作这愚笨的事，祂所采用的是「正本清源」的办法。祂知道若叫一个从里面到外面完全败坏了的人去学作好、学行善，是一件不可能的事。祂知道一个人的行为败坏，是因为他的生命先败坏了。祂知道人不能作好事是里面的问题，不是外面的问题；是生命的问题，不是行为的问题。因此祂不教训我们借着人的方法去改良我们这已经败坏的旧生命，祂只是对我们说：</w:t>
      </w:r>
    </w:p>
    <w:p>
      <w:pPr>
        <w:spacing w:before="40" w:after="200" w:line="300" w:lineRule="auto"/>
      </w:pPr>
      <w:r>
        <w:rPr>
          <w:rFonts w:ascii="Georgia" w:hAnsi="Georgia"/>
          <w:b/>
          <w:color w:val="2B6CB0"/>
          <w:sz w:val="19"/>
        </w:rPr>
        <w:t xml:space="preserve">【English】 </w:t>
      </w:r>
      <w:r>
        <w:rPr>
          <w:rFonts w:ascii="Georgia" w:hAnsi="Georgia"/>
          <w:color w:val="2D3748"/>
          <w:sz w:val="21"/>
        </w:rPr>
        <w:t>If the root of a tree has withered, what profit is there in trimming its leaves? If the fountainhead is foul and polluted, is it not an exercise in futility to try to purify the river downstream? God never engages in such foolish vanity. The method He employs is to deal with the fountainhead and cure the root. He knows that to demand that a human being—thoroughly depraved from inside to outside—should learn to do good and practice virtue on his own is an absolute impossibility. He knows that a man's conduct is corrupt because his inner life is fundamentally ruined. He knows that man's inability to do good is an internal problem, not an external one; a problem of life, not of outward manners. Therefore, He does not instruct us to employ human stratagems to patch up our ruined old life; instead, He looks upon us and declares:</w:t>
      </w:r>
    </w:p>
    <w:p>
      <w:pPr>
        <w:spacing w:before="120" w:after="80" w:line="300" w:lineRule="auto"/>
      </w:pPr>
      <w:r>
        <w:rPr>
          <w:rFonts w:ascii="Songti SC" w:hAnsi="Songti SC"/>
          <w:b/>
          <w:color w:val="8C1D40"/>
          <w:sz w:val="20"/>
        </w:rPr>
        <w:t xml:space="preserve">【中文】 </w:t>
      </w:r>
      <w:r>
        <w:rPr>
          <w:rFonts w:ascii="Songti SC" w:hAnsi="Songti SC"/>
          <w:color w:val="1A202C"/>
          <w:sz w:val="22"/>
        </w:rPr>
        <w:t>「你们必须重生。」</w:t>
      </w:r>
    </w:p>
    <w:p>
      <w:pPr>
        <w:spacing w:before="40" w:after="200" w:line="300" w:lineRule="auto"/>
      </w:pPr>
      <w:r>
        <w:rPr>
          <w:rFonts w:ascii="Georgia" w:hAnsi="Georgia"/>
          <w:b/>
          <w:color w:val="2B6CB0"/>
          <w:sz w:val="19"/>
        </w:rPr>
        <w:t xml:space="preserve">【English】 </w:t>
      </w:r>
      <w:r>
        <w:rPr>
          <w:rFonts w:ascii="Georgia" w:hAnsi="Georgia"/>
          <w:color w:val="2D3748"/>
          <w:sz w:val="21"/>
        </w:rPr>
        <w:t>"You must be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祂的意思是说：「你们的旧生命就是一切罪恶的起源；你们的旧生命永远不能修理得好，永远不能行善，永远不能使我满意。我现今给你们一个彻底的治疗方法，我要你们得着一种新生命以后，你们必定喜爱善良，恨恶罪恶；有了这个新的生命以后，你们方能行善，方能作好，方能得我的喜悦，方能进入我的国；因此我对你们说，你们必须重生。」</w:t>
      </w:r>
    </w:p>
    <w:p>
      <w:pPr>
        <w:spacing w:before="40" w:after="200" w:line="300" w:lineRule="auto"/>
      </w:pPr>
      <w:r>
        <w:rPr>
          <w:rFonts w:ascii="Georgia" w:hAnsi="Georgia"/>
          <w:b/>
          <w:color w:val="2B6CB0"/>
          <w:sz w:val="19"/>
        </w:rPr>
        <w:t xml:space="preserve">【English】 </w:t>
      </w:r>
      <w:r>
        <w:rPr>
          <w:rFonts w:ascii="Georgia" w:hAnsi="Georgia"/>
          <w:color w:val="2D3748"/>
          <w:sz w:val="21"/>
        </w:rPr>
        <w:t>His meaning is this: "Your old life is the fountainhead of all iniquity; your old life can never be patched up, can never do good, and can never satisfy My holy demands. I now offer you a radical, total remedy: I will grant you a new life, and once you possess this new life, you will love righteousness and hate iniquity; endowed with this new life, you will be able to do good, to live uprightly, to be pleasing in My sight, and to enter My kingdom. Therefore, I say unto you: You must be born again!"</w:t>
      </w:r>
    </w:p>
    <w:p>
      <w:pPr>
        <w:spacing w:before="400" w:after="240"/>
      </w:pPr>
      <w:r>
        <w:rPr>
          <w:rFonts w:ascii="Songti SC" w:hAnsi="Songti SC"/>
          <w:b/>
          <w:color w:val="1B365D"/>
          <w:sz w:val="32"/>
        </w:rPr>
        <w:t>三、人得了重生有什么表现？ / Chapter 3: What Are the Evidences of Being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三、人得了重生有什么表现？</w:t>
      </w:r>
    </w:p>
    <w:p>
      <w:pPr>
        <w:spacing w:before="40" w:after="200" w:line="300" w:lineRule="auto"/>
      </w:pPr>
      <w:r>
        <w:rPr>
          <w:rFonts w:ascii="Georgia" w:hAnsi="Georgia"/>
          <w:b/>
          <w:color w:val="2B6CB0"/>
          <w:sz w:val="19"/>
        </w:rPr>
        <w:t xml:space="preserve">【English】 </w:t>
      </w:r>
      <w:r>
        <w:rPr>
          <w:rFonts w:ascii="Georgia" w:hAnsi="Georgia"/>
          <w:color w:val="2D3748"/>
          <w:sz w:val="21"/>
        </w:rPr>
        <w:t>Chapter 3: What Are the Evidences of Being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「风随着意思吹，你听见风的响声，却不晓得从哪里来，往哪里去；凡从圣灵生的，也是如此。」(约三8)</w:t>
      </w:r>
    </w:p>
    <w:p>
      <w:pPr>
        <w:spacing w:before="40" w:after="200" w:line="300" w:lineRule="auto"/>
      </w:pPr>
      <w:r>
        <w:rPr>
          <w:rFonts w:ascii="Georgia" w:hAnsi="Georgia"/>
          <w:b/>
          <w:color w:val="2B6CB0"/>
          <w:sz w:val="19"/>
        </w:rPr>
        <w:t xml:space="preserve">【English】 </w:t>
      </w:r>
      <w:r>
        <w:rPr>
          <w:rFonts w:ascii="Georgia" w:hAnsi="Georgia"/>
          <w:color w:val="2D3748"/>
          <w:sz w:val="21"/>
        </w:rPr>
        <w:t>"The wind blows where it wishes, and you hear its sound, but you do not know where it comes from or where it goes. So it is with everyone who is born of the Spirit." (John 3:8)</w:t>
      </w:r>
    </w:p>
    <w:p>
      <w:pPr>
        <w:spacing w:before="120" w:after="80" w:line="300" w:lineRule="auto"/>
      </w:pPr>
      <w:r>
        <w:rPr>
          <w:rFonts w:ascii="Songti SC" w:hAnsi="Songti SC"/>
          <w:b/>
          <w:color w:val="8C1D40"/>
          <w:sz w:val="20"/>
        </w:rPr>
        <w:t xml:space="preserve">【中文】 </w:t>
      </w:r>
      <w:r>
        <w:rPr>
          <w:rFonts w:ascii="Songti SC" w:hAnsi="Songti SC"/>
          <w:color w:val="1A202C"/>
          <w:sz w:val="22"/>
        </w:rPr>
        <w:t>风是人人所明白的一个名词；刮风是人人所懂得的一件事情。我们说某日天气炎热，一点风也没有，某日略有一点凉风，某日刮了半夜大风，到了次日早晨风才止息。又说某日所刮的是西北风。但如果我们问说，某日所刮的大风究竟有多大？那日所刮的风是几丈高？几丈长？几丈宽？是方的还是圆的？是红的还是绿的？大约听见的人都要笑着回答说:「风是看不见的东西，你怎么问这个问题呢？」那样我要反过来问他说：「风既是看不见的东西，你怎么样知道某日刮风，某日没有飓风，某日刮微风，某日刮大风，某日刮东南风，某日刮西北风呢？」我知道听见的人都会回答说:「风是看不见的东西，然而刮风的时侯必定有看得见的现象。几时我们看见那些因着刮风所发生的现象，我们便知道那是刮风了。」</w:t>
      </w:r>
    </w:p>
    <w:p>
      <w:pPr>
        <w:spacing w:before="40" w:after="200" w:line="300" w:lineRule="auto"/>
      </w:pPr>
      <w:r>
        <w:rPr>
          <w:rFonts w:ascii="Georgia" w:hAnsi="Georgia"/>
          <w:b/>
          <w:color w:val="2B6CB0"/>
          <w:sz w:val="19"/>
        </w:rPr>
        <w:t xml:space="preserve">【English】 </w:t>
      </w:r>
      <w:r>
        <w:rPr>
          <w:rFonts w:ascii="Georgia" w:hAnsi="Georgia"/>
          <w:color w:val="2D3748"/>
          <w:sz w:val="21"/>
        </w:rPr>
        <w:t>"Wind" is a term understood by everyone; the blowing of the wind is a phenomenon familiar to all. We often say that on such-and-such a day the weather was scorching hot without a breath of breeze; on another day there was a pleasant, refreshing gust; on another night a gale blew through midnight and ceased only at dawn; or that on a given day the wind blew from the northwest. But suppose we were to ask: Exactly how large was that great wind? How many fathoms high was it? How many cubits long? How wide? Was it square or circular? Was it red or green? Whoever heard such questions would surely laugh and reply: "Wind is completely invisible to the eye; why on earth do you ask such questions?" In that case, I would turn around and ask him: "If the wind is utterly invisible, how then do you know that on one day the wind blew, on another there was a calm, on one day blew a gentle breeze, on another a tempest, on one day a southeasterly wind, and on another a northwesterly gale?" I know full well how he would respond: "Although the wind itself is invisible, whenever the wind blows, there are always visible effects. Whenever we observe the phenomena caused by the blowing wind, we know with certainty that the wind is blowing."</w:t>
      </w:r>
    </w:p>
    <w:p>
      <w:pPr>
        <w:spacing w:before="120" w:after="80" w:line="300" w:lineRule="auto"/>
      </w:pPr>
      <w:r>
        <w:rPr>
          <w:rFonts w:ascii="Songti SC" w:hAnsi="Songti SC"/>
          <w:b/>
          <w:color w:val="8C1D40"/>
          <w:sz w:val="20"/>
        </w:rPr>
        <w:t xml:space="preserve">【中文】 </w:t>
      </w:r>
      <w:r>
        <w:rPr>
          <w:rFonts w:ascii="Songti SC" w:hAnsi="Songti SC"/>
          <w:color w:val="1A202C"/>
          <w:sz w:val="22"/>
        </w:rPr>
        <w:t>是的，风是眼看不见的东西，刮风是眼看不见的事实。但什么时侯发生这件事实，同时必有许多眼可看见的现象来为这件眼看不见的事实作见证。没有风的日子，地上的尘土都停留在地面上，林间的树枝与树叶也都静止不动，旗杆上所悬的旗子直垂在杆子顶上，海中的水像镜面那般平坦，没有少许的波浪。但一到刮风的时候，一切便全改变了，地上的尘土扬到空中，树枝与树叶一齐摆摇不止，旗杆顶上的旗子在空中不住的飞舞，海中的水起了极大的波浪，停留在密室中的人虽然看不见室外这种种现象，但也能听见呜呜的巨响，报告给他们说，现在外面刮起了大风。</w:t>
      </w:r>
    </w:p>
    <w:p>
      <w:pPr>
        <w:spacing w:before="40" w:after="200" w:line="300" w:lineRule="auto"/>
      </w:pPr>
      <w:r>
        <w:rPr>
          <w:rFonts w:ascii="Georgia" w:hAnsi="Georgia"/>
          <w:b/>
          <w:color w:val="2B6CB0"/>
          <w:sz w:val="19"/>
        </w:rPr>
        <w:t xml:space="preserve">【English】 </w:t>
      </w:r>
      <w:r>
        <w:rPr>
          <w:rFonts w:ascii="Georgia" w:hAnsi="Georgia"/>
          <w:color w:val="2D3748"/>
          <w:sz w:val="21"/>
        </w:rPr>
        <w:t>Precisely so! The wind is invisible to the human eye, and the blowing of the wind is an invisible reality. Yet whenever this reality occurs, it is invariably accompanied by numerous visible phenomena that bear witness to that invisible fact. On a windless day, the dust rests quietly upon the ground; the branches and foliage in the forest hang motionless; the flag upon the mast droops limply against the pole; and the sea lies flat as a mirror, without a ripple upon its surface. But the moment the wind arises, everything is transformed: the dust on the ground swirls up into the air; boughs and leaves sway and rustle incessantly; the banner atop the flagpole flutters vigorously in the sky; and the waters of the deep swell into surging billows. Even one confined within an inner room, though unable to behold these outward scenes, can hear the roaring whistle of the gale declaring to him that a mighty wind is blowing outside.</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人被圣灵所生是一件事实，但它正如刮风一样，是一件眼看不见的事实。我们末曾看见圣灵怎样来到他的身上、怎样在他里面作工、他怎样获得重生；也末曾看见圣灵所生的那个里面的人是什么形状，这些都是隐秘的事，是眼看不见的。但他一得了重生，立时就显露出一些特别的现象，他的心思、意志、愿望、生活、言语、行为都与以前大不相同，他的人生有了一种空前的改变。这种改变他自己看得出来，认识他的人更看得出来。这种改变，就是他得了重生以后所必有的一种现象。我们看见这种特殊的现象显在一个人身上，便知道在他里面必是已经发生了一件事实——他得了重生。</w:t>
      </w:r>
    </w:p>
    <w:p>
      <w:pPr>
        <w:spacing w:before="40" w:after="200" w:line="300" w:lineRule="auto"/>
      </w:pPr>
      <w:r>
        <w:rPr>
          <w:rFonts w:ascii="Georgia" w:hAnsi="Georgia"/>
          <w:b/>
          <w:color w:val="2B6CB0"/>
          <w:sz w:val="19"/>
        </w:rPr>
        <w:t xml:space="preserve">【English】 </w:t>
      </w:r>
      <w:r>
        <w:rPr>
          <w:rFonts w:ascii="Georgia" w:hAnsi="Georgia"/>
          <w:color w:val="2D3748"/>
          <w:sz w:val="21"/>
        </w:rPr>
        <w:t>A person being born of the Holy Spirit is an objective reality; yet, like the blowing of the wind, it is an invisible reality. We have never seen with our optical eyes how the Holy Spirit descends upon him, how He operates within him, or how he receives regeneration; nor have we ever seen the physical form of that "inner man" brought forth by the Spirit. All these belong to the secret, invisible realm. But the moment a person is born again, extraordinary outward manifestations immediately begin to appear: his mindset, his will, his desires, his manner of life, his speech, and his daily conduct become radically different from what they were before. An unprecedented, revolutionary transformation overtakes his entire existence. This change is clearly perceptible to the man himself, and it is even more obvious to those who know him. Such transformation is the indispensable, inevitable fruit of being born again. When we behold these unmistakable marks manifested in a person's life, we know with certainty that an inward reality has taken place within him: he has been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人平日在思想、言语、行为上充满了罪恶，非但不以为苦，反觉十分高兴。他以为损人可以自己得利，弄诡诈可以发财……可庆幸的是，一夕之间，他忽然完全改变了态度，他深深地痛恨罪恶，他以犯罪为世上最苦的事。他看弄诡诈损人所得来的利益如同蛇蝎，如同毒药，必须立时弃掉方能安心。以前罪恶好象他的好友、他的情人，但现在他看罪恶好象不共戴天的仇敌，他恨不得立时与罪恶完全断绝了关系，永不再见面！我们看见这种现象必要感觉希奇，其实这并不是什么希奇的事，这乃是因为这个人得了重生，得了神的生命，所以有这种奇异的改变。</w:t>
      </w:r>
    </w:p>
    <w:p>
      <w:pPr>
        <w:spacing w:before="40" w:after="200" w:line="300" w:lineRule="auto"/>
      </w:pPr>
      <w:r>
        <w:rPr>
          <w:rFonts w:ascii="Georgia" w:hAnsi="Georgia"/>
          <w:b/>
          <w:color w:val="2B6CB0"/>
          <w:sz w:val="19"/>
        </w:rPr>
        <w:t xml:space="preserve">【English】 </w:t>
      </w:r>
      <w:r>
        <w:rPr>
          <w:rFonts w:ascii="Georgia" w:hAnsi="Georgia"/>
          <w:color w:val="2D3748"/>
          <w:sz w:val="21"/>
        </w:rPr>
        <w:t>In former days, a person's thoughts, words, and deeds were saturated with iniquity; far from grieving over his sins, he took delight in them. He imagined that exploiting others was the way to self-advancement, and that resorting to deceit was the road to wealth. But wonder of wonders! Virtually overnight, his attitude undergoes a complete reversal: he begins to abhor sin from the depths of his soul; he comes to regard committing sin as the most excruciating misery on earth. He now views ill-gotten gains derived from fraud and exploitation as deadly scorpions and venomous poison, feeling he cannot rest until he has utterly renounced and cast them away. Previously, sin was like his bosom companion, his beloved mistress; but now he regards sin as a mortal, sworn enemy, longing to sever all ties with it once and for all, never to behold its face again! When we witness such a phenomenon, we cannot help but marvel. Yet in truth there is nothing mysterious here: it has occurred simply because this man has been born again and has received the divine life of God, bringing forth this miraculous transformation.</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人平日总是遮掩自己的罪恶，显扬自己的善行。听见人讲道论到罪恶，责备犯罪的人，立时掩耳疾走，甚至攻击逼迫那讲论罪恶的人。如果有什么人把他的罪说出来，劝告他、规责他，那更了不得了，他要立时老羞成怒，挺身起来，以为别人是有意羞辱他、反对他，他总不肯承认自己有什么罪恶。一夕之间，他忽然完全改变了态度，他极乐意听别人将他的罪恶告诉他。他看这样的人是他的好友；他不再遮掩自己的罪，他承认自已是极坏的人。他不再吹捧自己、夸耀自己；他厌恶自己，在尘土和炉灰中懊悔。我们看见这种改变便知道这人是得了重生。</w:t>
      </w:r>
    </w:p>
    <w:p>
      <w:pPr>
        <w:spacing w:before="40" w:after="200" w:line="300" w:lineRule="auto"/>
      </w:pPr>
      <w:r>
        <w:rPr>
          <w:rFonts w:ascii="Georgia" w:hAnsi="Georgia"/>
          <w:b/>
          <w:color w:val="2B6CB0"/>
          <w:sz w:val="19"/>
        </w:rPr>
        <w:t xml:space="preserve">【English】 </w:t>
      </w:r>
      <w:r>
        <w:rPr>
          <w:rFonts w:ascii="Georgia" w:hAnsi="Georgia"/>
          <w:color w:val="2D3748"/>
          <w:sz w:val="21"/>
        </w:rPr>
        <w:t>In former days, a person continually cloaked his sins while boasting of his supposed virtues. Whenever he heard a preacher expose sin and rebuke sinners, he would instantly plug his ears and rush away in anger, or even revile and persecute the preacher who spoke against wickedness. If anyone dared to point out his personal sins and gently admonish or reprove him, he would fly into a furious rage, jumping up in indignation and accusing the other of intentionally humiliating and opposing him; under no circumstances would he ever acknowledge his guilt. But suddenly, his attitude is totally reversed: he becomes genuinely grateful to hear others point out his faults. He now looks upon those who reprove him as his truest friends. He no longer hides his transgressions, but openly confesses that he is a wretched, wicked sinner. He ceases all self-adulation and vain boasting; instead, he despises himself and repents in dust and ashes. When we see such a change, we know that this person has been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人平日总是自私自利，他思索、说话、行事、作工，总是要求自已的好处；凡事为自已谋求富贵、荣华、安逸、宴乐。他的眼中没有看到他人的痛苦、缺乏、伤心、眼泪，他以为那是与他毫无关系的事。叫他去爱人、帮助人，那真无异乎与虎谋皮。一夕之间，他忽然完全改变了态度。他的心似乎充满了爱，他似乎忘记了他自己，事事想要帮助别人，使别人得益处。他甘心为别人的缘故舍弃自己的利益、金钱、安逸、宴乐、名誉、尊荣，有时甚至损伤自己的身家性命也毫无顾惜。他看见别人缺乏就尽力济助他们；看见别人伤心就设法安慰他们，看见别人跌倒就伸手将他们扶起；看见别人没有得着他们应得着的好处，就尽心竭力的帮助他们，要叫他们也能得着。这种改变也是一个人得重生的一种表现。</w:t>
      </w:r>
    </w:p>
    <w:p>
      <w:pPr>
        <w:spacing w:before="40" w:after="200" w:line="300" w:lineRule="auto"/>
      </w:pPr>
      <w:r>
        <w:rPr>
          <w:rFonts w:ascii="Georgia" w:hAnsi="Georgia"/>
          <w:b/>
          <w:color w:val="2B6CB0"/>
          <w:sz w:val="19"/>
        </w:rPr>
        <w:t xml:space="preserve">【English】 </w:t>
      </w:r>
      <w:r>
        <w:rPr>
          <w:rFonts w:ascii="Georgia" w:hAnsi="Georgia"/>
          <w:color w:val="2D3748"/>
          <w:sz w:val="21"/>
        </w:rPr>
        <w:t>In former days, a person lived entirely for selfish gain. Whatever he thought, spoke, planned, or performed, he aimed exclusively at his own advantage, striving relentlessly for wealth, prestige, comfort, and luxury. His eyes were utterly blind to the agony, poverty, sorrow, and tears of others, regarding their plight as none of his concern. To ask him to love his neighbor or offer assistance to the needy was like asking a tiger for its hide. Yet suddenly, his entire posture is revolutionized: his heart is overflowing with love, and he seems to have forgotten himself altogether! In all things he seeks to serve others and advance their well-being. For the sake of his fellow men, he willingly sacrifices his personal interests, his money, his ease, his pleasures, and his social standing; indeed, he would not even spare his own life if love required it. When he sees someone in want, he strains every nerve to relieve them; when he sees a soul brokenhearted, he seeks to comfort them; when he sees a brother stumble, he reaches out his hand to lift him up; when he sees others deprived of what they rightly need, he spares no effort to help them obtain it. Such a profound transformation is likewise a clear evidence of the new birth.</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人平日总是醉心于物质方面的事物，他所追求的不外乎金钱、享用、安逸、娱乐、名誉、尊荣，你若对他讲天上的事、灵界的事，他非但掩耳不听、闭眼不看，他简直要说你迷信，骂你愚腐，笑你是世上第一等笨汉。你若约他去看电影、观剧、喝酒、赛马，他不但毫不推却，并且乐而忘返；你若约他去听道、查经，或与一位热心虔敬的圣徒谈道，他一听见就无异于送他到刑场那样可怕。一夕之间，他忽然改变了态度。他将世上一切的名利、宴乐、财产、享受都看作粪土，专心追求灵界的事。他看天上的事比地上的事贵重千百倍。他忽然绝迹于电影院、跑马场、戏园、酒馆，却踊跃参加讲道会、查经班。他素日所喜爱的现在变成了所憎恶的；从前所憎恶的现在变成了最喜爱的。他似乎换了一个新的心境、新的性情，这种改变也是证明这个人得了重生。</w:t>
      </w:r>
    </w:p>
    <w:p>
      <w:pPr>
        <w:spacing w:before="40" w:after="200" w:line="300" w:lineRule="auto"/>
      </w:pPr>
      <w:r>
        <w:rPr>
          <w:rFonts w:ascii="Georgia" w:hAnsi="Georgia"/>
          <w:b/>
          <w:color w:val="2B6CB0"/>
          <w:sz w:val="19"/>
        </w:rPr>
        <w:t xml:space="preserve">【English】 </w:t>
      </w:r>
      <w:r>
        <w:rPr>
          <w:rFonts w:ascii="Georgia" w:hAnsi="Georgia"/>
          <w:color w:val="2D3748"/>
          <w:sz w:val="21"/>
        </w:rPr>
        <w:t>In former days, an individual was completely infatuated with material pursuits, chasing after nothing but money, physical luxury, ease, amusement, fame, and status. If you spoke to him of heavenly realities or spiritual matters, not only would he stop his ears and close his eyes, but he would denounce you as superstitious, revile you as hopelessly pedantic, and mock you as the consummate fool of the earth. If you invited him to the cinema, the theatre, the tavern, or the racetrack, he would leap at the invitation and revel so heartily as to forget all else; but if you invited him to hear a sermon, join a Bible study, or converse with a devout saint, the very suggestion filled him with horror, as if you were dragging him to the execution ground. Yet suddenly, his disposition is completely overturned! He now counts all worldly renown, pleasure, wealth, and indulgence as dung, and sets his heart steadfastly upon spiritual realities. He esteems heavenly treasures a thousand times more precious than earthly vanities. His footsteps suddenly vanish from cinemas, racetracks, theatres, and taverns, while he eagerly hastens to gospel gatherings and Bible studies. What he once loved, he now abhors; what he once despised, he now cherishes above all else. He has evidently acquired a brand-new heart and a new nature. Such a change is proof undeniable that he has been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人平日不信圣经、厌恶圣经，轻看笑骂那些信圣经、读圣经的人。他一位热心爱主的朋友，有一次特意买了一本圣经送给他，请他抽暇看看。他因为情面的关系，不得不收下。但他把这本圣经拿回家中以后，连翻也没翻过一次，便把它扔在堆煤的屋子里。若不是因为这本圣经是他朋友送给他的，他早已把它丢到火炉去了。一夕之间，他忽然完全改变了态度。他笃信圣经，更喜爱圣经；他看圣经比世上任何书籍更宝贵。他翻开圣经去读的时候，觉得有无穷的意味，以致他每逢读的时候总不肯释卷。他觉得圣经里的言语真是「比金子可羡慕，且比极多的精金可羡慕，比蜜甘甜，且比蜂房下滴的蜜甘甜。」他回想自己以前对圣经的态度，再想到现今是怎样爱慕圣经，连他自己也觉得莫名其妙。这也是一个人因得重生所发生的改变。</w:t>
      </w:r>
    </w:p>
    <w:p>
      <w:pPr>
        <w:spacing w:before="40" w:after="200" w:line="300" w:lineRule="auto"/>
      </w:pPr>
      <w:r>
        <w:rPr>
          <w:rFonts w:ascii="Georgia" w:hAnsi="Georgia"/>
          <w:b/>
          <w:color w:val="2B6CB0"/>
          <w:sz w:val="19"/>
        </w:rPr>
        <w:t xml:space="preserve">【English】 </w:t>
      </w:r>
      <w:r>
        <w:rPr>
          <w:rFonts w:ascii="Georgia" w:hAnsi="Georgia"/>
          <w:color w:val="2D3748"/>
          <w:sz w:val="21"/>
        </w:rPr>
        <w:t>In former days, a person disbelieved the Bible, detested the Scriptures, and scoffed at those who read and believed the Word of God. On one occasion, a devout friend who loved the Lord bought a Bible and presented it to him as a gift, urging him to read it when time permitted. Out of mere social courtesy, he felt obliged to accept it; but upon taking it home, he did not so much as open a single page, tossing it straight into the coal cellar. Had it not been a gift from a personal friend, he would have hurled it into the furnace long before! Yet suddenly, an astonishing transformation occurs: he comes to believe the Scriptures wholeheartedly and to love them passionately. He esteems the Bible far more precious than any volume ever penned by man. Whenever he opens the Sacred Book, he finds within its pages an inexhaustible, heavenly sweetness, so that he can scarcely bear to lay it down. He confesses with the Psalmist that the words of Scripture are indeed "more to be desired than gold, even much fine gold; sweeter also than honey and drippings of the honeycomb." When he looks back upon his former contempt for the Bible and contrasts it with his present ardent devotion to its truth, he himself is filled with wonder at the change. This, too, is a transformation wrought solely by the new birth.</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人平日喜欢亲近酒肉世俗的朋友，稍有暇时，便大家聚在一处，嬉戏宴乐，说些粗俗下流的言语，唱些市井的歌曲，行不循轨，言不及义。一见虔诚有德行的信徒，好似遇见毒蛇猛兽一般，尽力远避，惟恐因亲近他们而受损害。有时偶然遇见虔诚的信徒，不及走避，勉强敷衍几句，赶快告辞就走。似乎虔诚的信徒身上发出一种特殊的气味，是他的鼻子所不能忍受的。一夕之间，他忽然完全改变了态度。他毅然决定离弃旧日的昵友，他不再愿意同他们在一处放荡饮宴，也不再去寻找他们，他们来寻找他的时候，他给他们以闭门羹。同时他开始亲近那些从前他所鄙视、所远离的圣徒。他不惜低首下心地去访谒他们，喜欢与他们谈话，喜欢听他们口中所出智慧的言语，他甘心接受他们的责备和劝戒。他巴不得终日与虔诚的圣徒同处，他看这是荣幸无比的事。这种改变也是告诉我们这个人是得了重生。</w:t>
      </w:r>
    </w:p>
    <w:p>
      <w:pPr>
        <w:spacing w:before="40" w:after="200" w:line="300" w:lineRule="auto"/>
      </w:pPr>
      <w:r>
        <w:rPr>
          <w:rFonts w:ascii="Georgia" w:hAnsi="Georgia"/>
          <w:b/>
          <w:color w:val="2B6CB0"/>
          <w:sz w:val="19"/>
        </w:rPr>
        <w:t xml:space="preserve">【English】 </w:t>
      </w:r>
      <w:r>
        <w:rPr>
          <w:rFonts w:ascii="Georgia" w:hAnsi="Georgia"/>
          <w:color w:val="2D3748"/>
          <w:sz w:val="21"/>
        </w:rPr>
        <w:t>In former days, an individual loved the companionship of worldly, carnal friends. At the slightest leisure, they would congregate to carouse, indulge in crude and bawdy talk, sing vulgar street songs, behaving without restraint and uttering not a word of moral worth. But whenever he caught sight of a godly, devout believer, he would shun him as though encountering a venomous viper or a beast of prey, dreading lest association with such a person might somehow harm him. If by chance he crossed paths with a holy believer and could not avoid him in time, he would mumble a few perfunctory pleasantries and hurriedly take his leave, as though godly believers exuded an intolerable odor that his nostrils could not endure. Yet suddenly, his entire posture is revolutionized! He resolutely resolves to forsake his former companions of vanity; he no longer takes part in their drunken revelry, nor does he ever seek them out; and when they come knocking on his door, he turns them away. At the same time, he begins to draw near to those very saints whom he previously despised and avoided. Without the least hesitation, he humbles himself to visit them, delights in conversing with them, drinks in the words of wisdom that proceed from their lips, and gladly receives their loving admonitions and rebukes. He longs to spend his days in fellowship with consecrated believers, counting it the highest honor under heaven. Such a change testifies unequivocally that this man has been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人平日眼中不怕神、远离神、弃绝神、辱骂神、亵渎神，看热心事奉神的人为迷信、为愚腐、为时代的落伍者。他看见信徒祈祷便批评他们痴呆，他断定祈祷乃是对空气说话，以为这真是一种最无意识的举动。他以为世上只有愚昧无知的人才信神。一夕之间，他忽然完全改变了态度。他笃信神、寻求神、敬拜神、热心事奉神。他常常祈祷，而且非常恳切诚挚。他看那些不信神的人不但十分愚昧，而且可怜至极。他巴不得能帮助每一个他所接触的人都来与他一同信靠神、事奉神。他以亲近神为最快乐的事，他看远离神为最大的损失。这种非常的改变就是由于这个人得了重生才发生的。</w:t>
      </w:r>
    </w:p>
    <w:p>
      <w:pPr>
        <w:spacing w:before="40" w:after="200" w:line="300" w:lineRule="auto"/>
      </w:pPr>
      <w:r>
        <w:rPr>
          <w:rFonts w:ascii="Georgia" w:hAnsi="Georgia"/>
          <w:b/>
          <w:color w:val="2B6CB0"/>
          <w:sz w:val="19"/>
        </w:rPr>
        <w:t xml:space="preserve">【English】 </w:t>
      </w:r>
      <w:r>
        <w:rPr>
          <w:rFonts w:ascii="Georgia" w:hAnsi="Georgia"/>
          <w:color w:val="2D3748"/>
          <w:sz w:val="21"/>
        </w:rPr>
        <w:t>In former days, a person lived with no fear of God before his eyes. He stayed far from God, rejected God, reviled God, and blasphemed His holy name, regarding those who zealously served God as superstitious fools, relics of the past, and hopelessly out of touch with the modern age. When he saw believers praying, he ridiculed them as brainless simpletons, insisting that prayer was merely speaking into thin air—a senseless, superstitious exercise. He was convinced that only the ignorant and uneducated could ever believe in God. Yet suddenly, his attitude is entirely transformed! He firmly believes in God, seeks after God, worships God, and serves Him with passionate fervor. He prays unceasingly, and his prayers are marked by deep earnestness and tears. He now looks upon unbelievers not only as profoundly foolish, but as utterly pitiable and tragic. He longs with all his heart to lead every soul he encounters to join him in trusting and serving God. He counts drawing near to God as the highest joy of his life, and staying far from God as the ultimate, irreparable ruin. This extraordinary revolution takes place solely because this person has been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我不能一一细说一个人因得重生所发生的改变。一个自己得了重生的人，必能述说这些现象。我们在那些得了重生的人身上也能看见这种种的改变。总括来说，一个人得了重生以后的生活与心境，与他得重生以前的生活和心境必是完全不同。他似乎变了另一个人，别人也看出他与从前的不同。他对于自身的改变也感到惊奇。认识他的人或者称赞他，说他从什么人学好了，或者讥笑他，以为他患了神经病。他自己或者明白这是他蒙了神的恩，得了重生，或者一点不晓得这是怎样一回事。无论别人了解不了解，他自己明白不明白，我们看见这种种的现象和改变，都可确知他是重生了。</w:t>
      </w:r>
    </w:p>
    <w:p>
      <w:pPr>
        <w:spacing w:before="40" w:after="200" w:line="300" w:lineRule="auto"/>
      </w:pPr>
      <w:r>
        <w:rPr>
          <w:rFonts w:ascii="Georgia" w:hAnsi="Georgia"/>
          <w:b/>
          <w:color w:val="2B6CB0"/>
          <w:sz w:val="19"/>
        </w:rPr>
        <w:t xml:space="preserve">【English】 </w:t>
      </w:r>
      <w:r>
        <w:rPr>
          <w:rFonts w:ascii="Georgia" w:hAnsi="Georgia"/>
          <w:color w:val="2D3748"/>
          <w:sz w:val="21"/>
        </w:rPr>
        <w:t>Space does not permit me to enumerate every single transformation wrought in a person through the new birth. Whoever has experienced regeneration for himself will surely be able to recount these manifestations from personal experience, and we can likewise observe these changes in those who are truly born again. In summary: the life and inner state of a person after being born again stand in radical, complete contrast to his life and inner state before regeneration. He has become, as it were, a completely new person! Those around him plainly perceive that he is no longer the man he used to be. He himself is astonished at the change within. His acquaintances may praise him, supposing he has learned virtue from some inspiring teacher, or they may mock him, asserting that he has lost his wits. He himself may clearly understand that this is God's marvelous grace through regeneration, or he may initially be puzzled as to how it all came about. Yet whether others understand it or not, and whether he can fully articulate it or not, when we observe these undeniable fruits and transformations, we know beyond all doubt that he has been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我说到这里也许有些人要误会我的意思。他们说，是的，我们已经作基督徒许多年，但我们从来不确知是否得了重生。今日你说一个人得了重生必定有什么改变，必定与从前不同。好了，现在我们晓得我们是得了重生，因为我们已经与从前不同。我们从前一点不知道圣经是怎样的一本书，它的内容是什么，更不用提了。现今我们知道旧约共有三十九卷，新约有二十七卷。我们也能将各卷的名称从创世记背诵到启示录，并且熟习每卷书中的大意，这是何等大的改变呢？我们从前不会祈祷，不会唱赞美诗，更不到礼拜堂中敬拜神，也不肯在教会中捐钱，现在我们会作私祷，也会作公祷。我们知道怎样谢恩，怎样认罪，怎样为自己、为教会、为世界祈求。我们会唱几百首赞美诗，也常到礼拜堂中敬拜神，并且常在教会中捐钱。我们真是与从前不同了。我们从前抽烟、喝酒、赌博、骂人，现在这些不良的嗜好都戒除了，这不也是奇异的改变吗？</w:t>
      </w:r>
    </w:p>
    <w:p>
      <w:pPr>
        <w:spacing w:before="40" w:after="200" w:line="300" w:lineRule="auto"/>
      </w:pPr>
      <w:r>
        <w:rPr>
          <w:rFonts w:ascii="Georgia" w:hAnsi="Georgia"/>
          <w:b/>
          <w:color w:val="2B6CB0"/>
          <w:sz w:val="19"/>
        </w:rPr>
        <w:t xml:space="preserve">【English】 </w:t>
      </w:r>
      <w:r>
        <w:rPr>
          <w:rFonts w:ascii="Georgia" w:hAnsi="Georgia"/>
          <w:color w:val="2D3748"/>
          <w:sz w:val="21"/>
        </w:rPr>
        <w:t>Having reached this point, some may perhaps misunderstand my words. They may say: "Yes, we have been Christians for many years, though we were never certain whether we were truly born again. Today you tell us that whoever is regenerated must exhibit unmistakable changes and be different from his former self. Well then, now we know that we are surely born again, because we too are different from what we used to be! Formerly, we had no idea what kind of book the Bible was, let alone what it contained; today we know that the Old Testament contains thirty-nine books and the New Testament twenty-seven. We can recite the names of all sixty-six books from Genesis to Revelation, and we are familiar with the main theme of each. What a tremendous change this is! Formerly, we did not know how to pray, nor could we sing hymns; we never entered a church sanctuary to worship God, nor were we willing to contribute our money to the church. But now we can offer both private prayers and public petitions. We know how to give thanks, how to confess sin, and how to intercede for ourselves, for the church, and for the world. We can sing hundreds of hymns, we regularly attend Sunday worship, and we give generously of our tithes. We are truly different from what we used to be! In former days, we smoked, drank, gambled, and used profanity; now all these harmful vices have been forsaken. Is this not a marvelous transformation as well?"</w:t>
      </w:r>
    </w:p>
    <w:p>
      <w:pPr>
        <w:spacing w:before="120" w:after="80" w:line="300" w:lineRule="auto"/>
      </w:pPr>
      <w:r>
        <w:rPr>
          <w:rFonts w:ascii="Songti SC" w:hAnsi="Songti SC"/>
          <w:b/>
          <w:color w:val="8C1D40"/>
          <w:sz w:val="20"/>
        </w:rPr>
        <w:t xml:space="preserve">【中文】 </w:t>
      </w:r>
      <w:r>
        <w:rPr>
          <w:rFonts w:ascii="Songti SC" w:hAnsi="Songti SC"/>
          <w:color w:val="1A202C"/>
          <w:sz w:val="22"/>
        </w:rPr>
        <w:t>我要回答这些人说，是的，你们有这些改变诚然是好的。但你们所有的改变只是这些吗？还有许多更重要的改变你们有没有呢？</w:t>
      </w:r>
    </w:p>
    <w:p>
      <w:pPr>
        <w:spacing w:before="40" w:after="200" w:line="300" w:lineRule="auto"/>
      </w:pPr>
      <w:r>
        <w:rPr>
          <w:rFonts w:ascii="Georgia" w:hAnsi="Georgia"/>
          <w:b/>
          <w:color w:val="2B6CB0"/>
          <w:sz w:val="19"/>
        </w:rPr>
        <w:t xml:space="preserve">【English】 </w:t>
      </w:r>
      <w:r>
        <w:rPr>
          <w:rFonts w:ascii="Georgia" w:hAnsi="Georgia"/>
          <w:color w:val="2D3748"/>
          <w:sz w:val="21"/>
        </w:rPr>
        <w:t>To such individuals I must reply: Yes, that you have undergone these changes is commendable indeed. But are these the only changes you possess? Do you possess those far more essential, weightier transformations?</w:t>
      </w:r>
    </w:p>
    <w:p>
      <w:pPr>
        <w:spacing w:before="120" w:after="80" w:line="300" w:lineRule="auto"/>
      </w:pPr>
      <w:r>
        <w:rPr>
          <w:rFonts w:ascii="Songti SC" w:hAnsi="Songti SC"/>
          <w:b/>
          <w:color w:val="8C1D40"/>
          <w:sz w:val="20"/>
        </w:rPr>
        <w:t xml:space="preserve">【中文】 </w:t>
      </w:r>
      <w:r>
        <w:rPr>
          <w:rFonts w:ascii="Songti SC" w:hAnsi="Songti SC"/>
          <w:color w:val="1A202C"/>
          <w:sz w:val="22"/>
        </w:rPr>
        <w:t>爱罪——变为恨罪；喜欢人的称赞——变为喜欢人劝责；自私自利——变为爱人如己；贪恋世界宴乐——变为追求天上应许；厌恶圣经——变为爱慕圣经；喜爱结交世俗朋友——变为喜爱亲近圣徒；不信神、远离神、亵慢神——变为信靠神、敬爱神、热心事奉神……</w:t>
      </w:r>
    </w:p>
    <w:p>
      <w:pPr>
        <w:spacing w:before="40" w:after="200" w:line="300" w:lineRule="auto"/>
      </w:pPr>
      <w:r>
        <w:rPr>
          <w:rFonts w:ascii="Georgia" w:hAnsi="Georgia"/>
          <w:b/>
          <w:color w:val="2B6CB0"/>
          <w:sz w:val="19"/>
        </w:rPr>
        <w:t xml:space="preserve">【English】 </w:t>
      </w:r>
      <w:r>
        <w:rPr>
          <w:rFonts w:ascii="Georgia" w:hAnsi="Georgia"/>
          <w:color w:val="2D3748"/>
          <w:sz w:val="21"/>
        </w:rPr>
        <w:t>From loving sin—to abhorring sin; from craving the flattery of men—to welcoming loving rebuke; from selfish greed—to loving your neighbor as yourself; from lusting after worldly indulgence—to pursuing heavenly promises; from detesting the Bible—to hungering for the Word of God; from courting worldly companions—to delighting in the fellowship of the saints; from godless unbelief and blasphemy—to trusting in God, adoring God, and zealously serving Him...</w:t>
      </w:r>
    </w:p>
    <w:p>
      <w:pPr>
        <w:spacing w:before="120" w:after="80" w:line="300" w:lineRule="auto"/>
      </w:pPr>
      <w:r>
        <w:rPr>
          <w:rFonts w:ascii="Songti SC" w:hAnsi="Songti SC"/>
          <w:b/>
          <w:color w:val="8C1D40"/>
          <w:sz w:val="20"/>
        </w:rPr>
        <w:t xml:space="preserve">【中文】 </w:t>
      </w:r>
      <w:r>
        <w:rPr>
          <w:rFonts w:ascii="Songti SC" w:hAnsi="Songti SC"/>
          <w:color w:val="1A202C"/>
          <w:sz w:val="22"/>
        </w:rPr>
        <w:t>这些乃是更重要的改变，乃是里面的改变，乃是生命上的改变，唯独这些改变方能证明一个人真正得了重生。明白圣经、唱赞美诗、祈祷、捐款、到礼拜堂去敬拜神，这些事是可以学习的。无论信的人或是不信的人，得了重生的人或是末得重生的人，稍用一些工夫都可以学会，这些都只是属于外面的。所以只会这些事并不足证明一个人是得了重生。唯独有了那些生命上的改变，方能证明一个人是得了新的生命，是被圣灵所生。</w:t>
      </w:r>
    </w:p>
    <w:p>
      <w:pPr>
        <w:spacing w:before="40" w:after="200" w:line="300" w:lineRule="auto"/>
      </w:pPr>
      <w:r>
        <w:rPr>
          <w:rFonts w:ascii="Georgia" w:hAnsi="Georgia"/>
          <w:b/>
          <w:color w:val="2B6CB0"/>
          <w:sz w:val="19"/>
        </w:rPr>
        <w:t xml:space="preserve">【English】 </w:t>
      </w:r>
      <w:r>
        <w:rPr>
          <w:rFonts w:ascii="Georgia" w:hAnsi="Georgia"/>
          <w:color w:val="2D3748"/>
          <w:sz w:val="21"/>
        </w:rPr>
        <w:t>These are the far weightier changes! These are internal transformations! These are transformations of life itself! These alone can prove that a person is genuinely born again. Acquiring biblical knowledge, singing hymns, reciting prayers, contributing funds, and sitting in church pews—all these things can be outwardly learned through human effort. Whether a person is a true believer or an unbeliever, whether regenerated or unregenerate, anyone who applies himself a little can easily master these religious practices. All of them belong merely to the outward realm. Therefore, merely performing these external religious duties is not the slightest proof that a person is born again. Only when these inward transformations of life are present does a man possess undeniable evidence that he has received a new life and has been born of the Holy Spirit.</w:t>
      </w:r>
    </w:p>
    <w:p>
      <w:pPr>
        <w:spacing w:before="120" w:after="80" w:line="300" w:lineRule="auto"/>
      </w:pPr>
      <w:r>
        <w:rPr>
          <w:rFonts w:ascii="Songti SC" w:hAnsi="Songti SC"/>
          <w:b/>
          <w:color w:val="8C1D40"/>
          <w:sz w:val="20"/>
        </w:rPr>
        <w:t xml:space="preserve">【中文】 </w:t>
      </w:r>
      <w:r>
        <w:rPr>
          <w:rFonts w:ascii="Songti SC" w:hAnsi="Songti SC"/>
          <w:color w:val="1A202C"/>
          <w:sz w:val="22"/>
        </w:rPr>
        <w:t>如果一个人作了基督徒许多时候，学会了祈祷、读经、唱诗、讲道，也戒除了几样不良的嗜好，又常聚会、捐款帮助一些教会的工作，但是他的心思、意志、性情、生活、所喜爱的、所憎恶的，都与从前没有分别：</w:t>
      </w:r>
    </w:p>
    <w:p>
      <w:pPr>
        <w:spacing w:before="40" w:after="200" w:line="300" w:lineRule="auto"/>
      </w:pPr>
      <w:r>
        <w:rPr>
          <w:rFonts w:ascii="Georgia" w:hAnsi="Georgia"/>
          <w:b/>
          <w:color w:val="2B6CB0"/>
          <w:sz w:val="19"/>
        </w:rPr>
        <w:t xml:space="preserve">【English】 </w:t>
      </w:r>
      <w:r>
        <w:rPr>
          <w:rFonts w:ascii="Georgia" w:hAnsi="Georgia"/>
          <w:color w:val="2D3748"/>
          <w:sz w:val="21"/>
        </w:rPr>
        <w:t>If a person has been a Christian for years, has learned how to pray, read the Bible, sing hymns, and preach sermons; has abandoned a few gross outward vices; and regularly attends church services and contributes funds to support church ministries—yet his mindset, his will, his character, his daily life, what he loves, and what he hates remain fundamentally indistinguishable from what they were before:</w:t>
      </w:r>
    </w:p>
    <w:p>
      <w:pPr>
        <w:spacing w:before="120" w:after="80" w:line="300" w:lineRule="auto"/>
      </w:pPr>
      <w:r>
        <w:rPr>
          <w:rFonts w:ascii="Songti SC" w:hAnsi="Songti SC"/>
          <w:b/>
          <w:color w:val="8C1D40"/>
          <w:sz w:val="20"/>
        </w:rPr>
        <w:t xml:space="preserve">【中文】 </w:t>
      </w:r>
      <w:r>
        <w:rPr>
          <w:rFonts w:ascii="Songti SC" w:hAnsi="Songti SC"/>
          <w:color w:val="1A202C"/>
          <w:sz w:val="22"/>
        </w:rPr>
        <w:t>从前喜爱犯罪，现在仍是这样；从前不愿意人说他的过失，现在仍是这样；从前一味的自私自利、损人利己，现在仍是这样；从前对人没有丝毫的爱心，现在仍是这样，从前专一追求、贪恋属物质的好处，厌恶天上的事，现在仍是这样；从前不爱圣经、不愿意读圣经，现在仍是这样；从前远离虔诚的人，亲近世俗的朋友，现在仍是这样；从前远离神、轻慢神，现在仍是这样。这样的一个人，就是他能把全本圣经从第一章到末章都背诵得烂熟，能将他的家产捐上一半，能在讲台上口若悬河、滔滔不断、长篇大论地讲道，就是他作过几十年的基督徒，作过执事、长老、牧师、会长、监督、主教，他自己告诉我说他已经得了重生，别人也为他作见证说他是重生的人，我仍不能信他们所说的事实，因为他没有新生命的表现。</w:t>
      </w:r>
    </w:p>
    <w:p>
      <w:pPr>
        <w:spacing w:before="40" w:after="200" w:line="300" w:lineRule="auto"/>
      </w:pPr>
      <w:r>
        <w:rPr>
          <w:rFonts w:ascii="Georgia" w:hAnsi="Georgia"/>
          <w:b/>
          <w:color w:val="2B6CB0"/>
          <w:sz w:val="19"/>
        </w:rPr>
        <w:t xml:space="preserve">【English】 </w:t>
      </w:r>
      <w:r>
        <w:rPr>
          <w:rFonts w:ascii="Georgia" w:hAnsi="Georgia"/>
          <w:color w:val="2D3748"/>
          <w:sz w:val="21"/>
        </w:rPr>
        <w:t>If formerly he loved sin, and he loves it still; if formerly he resented anyone mentioning his faults, and he resents it still; if formerly he was utterly selfish, advancing himself at others' expense, and he remains so still; if formerly he possessed not an ounce of genuine love for his neighbor, and he possesses none still; if formerly he lived exclusively for material gain while despising heavenly realities, and he does so still; if formerly he had no heart for the Scriptures, and has none still; if formerly he shunned devout believers and embraced worldly crowds, and he does so still; if formerly he was alienated from God and treated Him with casual indifference, and he is alienated still—if such be the case, then even if this man could recite the entire Bible from the first chapter of Genesis to the last chapter of Revelation with effortless ease; even if he gave half his earthly fortune to the church; even if he could hold pulpits spellbound with eloquence and deliver long, learned theological discourses; even if he has been a church member for decades and has served as deacon, elder, pastor, president, superintendent, or bishop; yea, even if he tells me with his own mouth that he is born again and others testify that he is a regenerated man—I still cannot believe their claims, for he lacks the unmistakable fruits of the new life!</w:t>
      </w:r>
    </w:p>
    <w:p>
      <w:pPr>
        <w:spacing w:before="120" w:after="80" w:line="300" w:lineRule="auto"/>
      </w:pPr>
      <w:r>
        <w:rPr>
          <w:rFonts w:ascii="Songti SC" w:hAnsi="Songti SC"/>
          <w:b/>
          <w:color w:val="8C1D40"/>
          <w:sz w:val="20"/>
        </w:rPr>
        <w:t xml:space="preserve">【中文】 </w:t>
      </w:r>
      <w:r>
        <w:rPr>
          <w:rFonts w:ascii="Songti SC" w:hAnsi="Songti SC"/>
          <w:color w:val="1A202C"/>
          <w:sz w:val="22"/>
        </w:rPr>
        <w:t>自然我不是说一个人一旦得了重生，立时就成为一个完全人，也不再有丝毫的过失、缺欠、软弱、失败。一个人得了重生以后，需要日日长进，渐渐达到完全的地步。一个重生的人或者有许多缺欠过失，也可能陷在大罪里，但无论如何，他一定有过生命上的改变，这种改变就是他得了重生的确据。</w:t>
      </w:r>
    </w:p>
    <w:p>
      <w:pPr>
        <w:spacing w:before="40" w:after="200" w:line="300" w:lineRule="auto"/>
      </w:pPr>
      <w:r>
        <w:rPr>
          <w:rFonts w:ascii="Georgia" w:hAnsi="Georgia"/>
          <w:b/>
          <w:color w:val="2B6CB0"/>
          <w:sz w:val="19"/>
        </w:rPr>
        <w:t xml:space="preserve">【English】 </w:t>
      </w:r>
      <w:r>
        <w:rPr>
          <w:rFonts w:ascii="Georgia" w:hAnsi="Georgia"/>
          <w:color w:val="2D3748"/>
          <w:sz w:val="21"/>
        </w:rPr>
        <w:t>Naturally, I am not implying that the moment a person is born again he instantly becomes an absolutely perfect saint, devoid of any flaw, weakness, failing, or slip. After being born again, a believer needs to grow day by day, progressively pressing on toward Christian maturity and perfection. A regenerated person may still have many shortcomings and blemishes; he may even temporarily stumble into serious sin. But whatever his shortcomings, he must beyond all dispute have experienced a genuine transformation of life—and that transformation is the solid, infallible assurance that he has been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春天的早晨，我同一位朋友坐在一座小山上向四面眺望，看见湖面的水平静得像镜子一般，树叶和青草都一点不动，远方一座楼顶旗杆上所挂的旗子直垂在杆上，完全看不出是什么旗子，大道上没有丝毫的尘土扬起。除去几只吱吱乱叫的小鸟以外，全地都是十分的寂静，听不见一点声音。</w:t>
      </w:r>
    </w:p>
    <w:p>
      <w:pPr>
        <w:spacing w:before="40" w:after="200" w:line="300" w:lineRule="auto"/>
      </w:pPr>
      <w:r>
        <w:rPr>
          <w:rFonts w:ascii="Georgia" w:hAnsi="Georgia"/>
          <w:b/>
          <w:color w:val="2B6CB0"/>
          <w:sz w:val="19"/>
        </w:rPr>
        <w:t xml:space="preserve">【English】 </w:t>
      </w:r>
      <w:r>
        <w:rPr>
          <w:rFonts w:ascii="Georgia" w:hAnsi="Georgia"/>
          <w:color w:val="2D3748"/>
          <w:sz w:val="21"/>
        </w:rPr>
        <w:t>One spring morning, I was sitting with a companion on the brow of a small hill, gazing across the landscape in every direction. The waters of the lake below were as smooth and calm as a mirror; the foliage on the trees and the blades of grass stood perfectly still; far off, upon the flagpole of a tall building, the banner hung limply down against the mast, making it impossible to discern what flag it was; along the broad roadway not a speck of dust was stirred. Apart from the occasional chirping of a few small birds, the whole countryside lay wrapped in tranquil silence, without the faintest murmur in the air.</w:t>
      </w:r>
    </w:p>
    <w:p>
      <w:pPr>
        <w:spacing w:before="120" w:after="80" w:line="300" w:lineRule="auto"/>
      </w:pPr>
      <w:r>
        <w:rPr>
          <w:rFonts w:ascii="Songti SC" w:hAnsi="Songti SC"/>
          <w:b/>
          <w:color w:val="8C1D40"/>
          <w:sz w:val="20"/>
        </w:rPr>
        <w:t xml:space="preserve">【中文】 </w:t>
      </w:r>
      <w:r>
        <w:rPr>
          <w:rFonts w:ascii="Songti SC" w:hAnsi="Songti SC"/>
          <w:color w:val="1A202C"/>
          <w:sz w:val="22"/>
        </w:rPr>
        <w:t>忽然我的朋友开口对我说道：「哎呀！风刮得怎么这样大啊！」我听见这话不禁十二分的惊奇，我想我的朋友若不是在那里说梦话，便是他的神经有什么毛病。风固然是人的眼睛所看不见的东西，刮风也是人的眼睛所看不见的事，然而刮风的时侯一定有因刮风所引发的现象，方能使我们确知那时正在刮风。一个人从圣灵得着重生也是这样。看不见一点刮风的现象，我决不能信刮过了风；照样，看不见一点重生的表现，谁能信一个人是得了重生呢？</w:t>
      </w:r>
    </w:p>
    <w:p>
      <w:pPr>
        <w:spacing w:before="40" w:after="200" w:line="300" w:lineRule="auto"/>
      </w:pPr>
      <w:r>
        <w:rPr>
          <w:rFonts w:ascii="Georgia" w:hAnsi="Georgia"/>
          <w:b/>
          <w:color w:val="2B6CB0"/>
          <w:sz w:val="19"/>
        </w:rPr>
        <w:t xml:space="preserve">【English】 </w:t>
      </w:r>
      <w:r>
        <w:rPr>
          <w:rFonts w:ascii="Georgia" w:hAnsi="Georgia"/>
          <w:color w:val="2D3748"/>
          <w:sz w:val="21"/>
        </w:rPr>
        <w:t>Suddenly, my companion turned to me and exclaimed: "My goodness! Look how fiercely the wind is blowing!" Hearing this, I was filled with utter astonishment. I thought to myself: unless my friend is talking in his sleep, he must have suffered a severe mental breakdown! Wind, to be sure, is invisible to human eyes, and the blowing of the wind is likewise an invisible phenomenon; yet whenever the wind blows, there must inevitably be the effects produced by its blowing that convince us that the gale is indeed present. It is precisely so when a person is born of the Holy Spirit. Where not a single sign of the wind's blowing can be seen, I can never believe that a wind has blown; in the exact same manner, where not a single fruit of the new birth can be found, who on earth could ever believe that a person is truly born again?</w:t>
      </w:r>
    </w:p>
    <w:p>
      <w:pPr>
        <w:spacing w:before="400" w:after="240"/>
      </w:pPr>
      <w:r>
        <w:rPr>
          <w:rFonts w:ascii="Songti SC" w:hAnsi="Songti SC"/>
          <w:b/>
          <w:color w:val="1B365D"/>
          <w:sz w:val="32"/>
        </w:rPr>
        <w:t>四、怎样方能得重生？ / Chapter 4: How Can One Be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四、怎样方能得重生？</w:t>
      </w:r>
    </w:p>
    <w:p>
      <w:pPr>
        <w:spacing w:before="40" w:after="200" w:line="300" w:lineRule="auto"/>
      </w:pPr>
      <w:r>
        <w:rPr>
          <w:rFonts w:ascii="Georgia" w:hAnsi="Georgia"/>
          <w:b/>
          <w:color w:val="2B6CB0"/>
          <w:sz w:val="19"/>
        </w:rPr>
        <w:t xml:space="preserve">【English】 </w:t>
      </w:r>
      <w:r>
        <w:rPr>
          <w:rFonts w:ascii="Georgia" w:hAnsi="Georgia"/>
          <w:color w:val="2D3748"/>
          <w:sz w:val="21"/>
        </w:rPr>
        <w:t>Chapter 4: How Can One Be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「摩西在旷野怎样举蛇，人子也必照样被举起来，叫一切信祂的都得永生。」(约三14——15)</w:t>
      </w:r>
    </w:p>
    <w:p>
      <w:pPr>
        <w:spacing w:before="40" w:after="200" w:line="300" w:lineRule="auto"/>
      </w:pPr>
      <w:r>
        <w:rPr>
          <w:rFonts w:ascii="Georgia" w:hAnsi="Georgia"/>
          <w:b/>
          <w:color w:val="2B6CB0"/>
          <w:sz w:val="19"/>
        </w:rPr>
        <w:t xml:space="preserve">【English】 </w:t>
      </w:r>
      <w:r>
        <w:rPr>
          <w:rFonts w:ascii="Georgia" w:hAnsi="Georgia"/>
          <w:color w:val="2D3748"/>
          <w:sz w:val="21"/>
        </w:rPr>
        <w:t>"And as Moses lifted up the serpent in the wilderness, so must the Son of Man be lifted up, that whoever believes in Him may have eternal life." (John 3:14–15)</w:t>
      </w:r>
    </w:p>
    <w:p>
      <w:pPr>
        <w:spacing w:before="120" w:after="80" w:line="300" w:lineRule="auto"/>
      </w:pPr>
      <w:r>
        <w:rPr>
          <w:rFonts w:ascii="Songti SC" w:hAnsi="Songti SC"/>
          <w:b/>
          <w:color w:val="8C1D40"/>
          <w:sz w:val="20"/>
        </w:rPr>
        <w:t xml:space="preserve">【中文】 </w:t>
      </w:r>
      <w:r>
        <w:rPr>
          <w:rFonts w:ascii="Songti SC" w:hAnsi="Songti SC"/>
          <w:color w:val="1A202C"/>
          <w:sz w:val="22"/>
        </w:rPr>
        <w:t>在这一段话中主耶稣指示尼哥底母得重生的方法。祂引用了一件古时以色列人所经历的事实，来阐明重生的要道。我们要清楚知道这一件事实，所以容我们先读这一段旧约的记载:</w:t>
      </w:r>
    </w:p>
    <w:p>
      <w:pPr>
        <w:spacing w:before="40" w:after="200" w:line="300" w:lineRule="auto"/>
      </w:pPr>
      <w:r>
        <w:rPr>
          <w:rFonts w:ascii="Georgia" w:hAnsi="Georgia"/>
          <w:b/>
          <w:color w:val="2B6CB0"/>
          <w:sz w:val="19"/>
        </w:rPr>
        <w:t xml:space="preserve">【English】 </w:t>
      </w:r>
      <w:r>
        <w:rPr>
          <w:rFonts w:ascii="Georgia" w:hAnsi="Georgia"/>
          <w:color w:val="2D3748"/>
          <w:sz w:val="21"/>
        </w:rPr>
        <w:t>In these verses, the Lord Jesus points out to Nicodemus the way to receive the new birth. He cites a historical event experienced by ancient Israel to illuminate the fundamental truth of regeneration. In order to grasp this event with clarity, let us first read this account from the Old Testament:</w:t>
      </w:r>
    </w:p>
    <w:p>
      <w:pPr>
        <w:spacing w:before="120" w:after="80" w:line="300" w:lineRule="auto"/>
      </w:pPr>
      <w:r>
        <w:rPr>
          <w:rFonts w:ascii="Songti SC" w:hAnsi="Songti SC"/>
          <w:b/>
          <w:color w:val="8C1D40"/>
          <w:sz w:val="20"/>
        </w:rPr>
        <w:t xml:space="preserve">【中文】 </w:t>
      </w:r>
      <w:r>
        <w:rPr>
          <w:rFonts w:ascii="Songti SC" w:hAnsi="Songti SC"/>
          <w:color w:val="1A202C"/>
          <w:sz w:val="22"/>
        </w:rPr>
        <w:t>「他们从何珥山起行，往红海那条路走，要绕过以东地。百姓因这路难行，心中甚是烦躁，就怨讟神和摩西说:『你们为什么把我们从埃及领出来、使我们死在旷野呢？这里没有粮，没有水，我们的心厌恶这淡薄的食物。』于是耶和华使火蛇进入百姓中间，蛇就咬他们。以色列人中死了许多。百姓到摩西那里，说：『我们怨讟耶和华和你，有罪了。求你祷告耶和华，叫这些蛇离开我们。』于是摩西为百姓祷告。耶和华对摩西说:『你制造一条火蛇，挂在杆子上，凡被咬的，一望这蛇，就必得活。』摩西便制造一条铜蛇，挂在杆子上，凡被蛇咬的，一望这铜蛇就活了。」(民二一4～9)</w:t>
      </w:r>
    </w:p>
    <w:p>
      <w:pPr>
        <w:spacing w:before="40" w:after="200" w:line="300" w:lineRule="auto"/>
      </w:pPr>
      <w:r>
        <w:rPr>
          <w:rFonts w:ascii="Georgia" w:hAnsi="Georgia"/>
          <w:b/>
          <w:color w:val="2B6CB0"/>
          <w:sz w:val="19"/>
        </w:rPr>
        <w:t xml:space="preserve">【English】 </w:t>
      </w:r>
      <w:r>
        <w:rPr>
          <w:rFonts w:ascii="Georgia" w:hAnsi="Georgia"/>
          <w:color w:val="2D3748"/>
          <w:sz w:val="21"/>
        </w:rPr>
        <w:t>"From Mount Hor they set out by the way to the Red Sea, to go around the land of Edom. And the people became impatient on the way. And the people spoke against God and against Moses, 'Why have you brought us up out of Egypt to die in the wilderness? For there is no food and no water, and we loathe this worthless food.' Then the LORD sent fiery serpents among the people, and they bit the people, so that many people of Israel died. And the people came to Moses and said, 'We have sinned, for we have spoken against the LORD and against you. Pray to the LORD, that He take away the serpents from us.' So Moses prayed for the people. And the LORD said to Moses, 'Make a fiery serpent and set it on a pole, and everyone who is bitten, when he sees it, shall live.' So Moses made a bronze serpent and set it on a pole. And if a serpent bit anyone, he would look at the bronze serpent and live." (Numbers 21:4–9)</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要注意这一段事迹的起源。以色列人被火蛇所咬，乃是因为他们埋怨神。他们所以埋怨神，乃是因为他们走过一段难走的路。神使他们走过这一段路不是害他们，也不是苦待他们，乃是引领他们经过旷野，进入迦南。但他们却因为这路难走，心中甚是烦躁，就埋怨神，攻击摩西。因此，耶和华打发火蛇进入他们中间，咬他们，致使许多人死亡。</w:t>
      </w:r>
    </w:p>
    <w:p>
      <w:pPr>
        <w:spacing w:before="40" w:after="200" w:line="300" w:lineRule="auto"/>
      </w:pPr>
      <w:r>
        <w:rPr>
          <w:rFonts w:ascii="Georgia" w:hAnsi="Georgia"/>
          <w:b/>
          <w:color w:val="2B6CB0"/>
          <w:sz w:val="19"/>
        </w:rPr>
        <w:t xml:space="preserve">【English】 </w:t>
      </w:r>
      <w:r>
        <w:rPr>
          <w:rFonts w:ascii="Georgia" w:hAnsi="Georgia"/>
          <w:color w:val="2D3748"/>
          <w:sz w:val="21"/>
        </w:rPr>
        <w:t>We must observe how this crisis originated. The Israelites were bitten by fiery serpents because they grumbled against God. They grumbled against God because they were traveling along an arduous, difficult road. God did not lead them along this path to harm or mistreat them; He was guiding them through the wilderness in order to bring them into the Promised Land of Canaan. Yet because the journey was hard, their souls grew exceedingly impatient; they murmured against God and attacked Moses. Therefore, the LORD sent fiery serpents among them, which bit them so that many of the people died.</w:t>
      </w:r>
    </w:p>
    <w:p>
      <w:pPr>
        <w:spacing w:before="120" w:after="80" w:line="300" w:lineRule="auto"/>
      </w:pPr>
      <w:r>
        <w:rPr>
          <w:rFonts w:ascii="Songti SC" w:hAnsi="Songti SC"/>
          <w:b/>
          <w:color w:val="8C1D40"/>
          <w:sz w:val="20"/>
        </w:rPr>
        <w:t xml:space="preserve">【中文】 </w:t>
      </w:r>
      <w:r>
        <w:rPr>
          <w:rFonts w:ascii="Songti SC" w:hAnsi="Songti SC"/>
          <w:color w:val="1A202C"/>
          <w:sz w:val="22"/>
        </w:rPr>
        <w:t>请注意：每一个被火蛇所咬的人的生命已经断绝了。虽然被蛇咬以后的几小时或是一两天以内他还活着，照常动作，像常人一样，但蛇的毒已经进入他的血脉，他已经列入死人之数。若没有特别的方法救他，他必定要死，毫无幸免的希望。在这样危险绝望的时候，神命令摩西造了一条铜蛇，挂在杆子上，又叫他向百姓宣布说，凡被火蛇所咬的人一望这铜蛇就必得活。在这件事上，神显明了祂的公义和严厉，但同时也显明了祂的仁爱和慈悲。</w:t>
      </w:r>
    </w:p>
    <w:p>
      <w:pPr>
        <w:spacing w:before="40" w:after="200" w:line="300" w:lineRule="auto"/>
      </w:pPr>
      <w:r>
        <w:rPr>
          <w:rFonts w:ascii="Georgia" w:hAnsi="Georgia"/>
          <w:b/>
          <w:color w:val="2B6CB0"/>
          <w:sz w:val="19"/>
        </w:rPr>
        <w:t xml:space="preserve">【English】 </w:t>
      </w:r>
      <w:r>
        <w:rPr>
          <w:rFonts w:ascii="Georgia" w:hAnsi="Georgia"/>
          <w:color w:val="2D3748"/>
          <w:sz w:val="21"/>
        </w:rPr>
        <w:t>Please take careful note: the moment an Israelite was bitten by a fiery serpent, his earthly life was virtually forfeit. Even though for several hours, or perhaps a day or two after being bitten, he remained alive, walked about, and functioned like any other person, the serpent's lethal venom had already penetrated his bloodstream; he was already numbered among the dead. Unless a miraculous deliverance intervened to save him, he was doomed to perish without the slightest hope of escape. At this moment of supreme peril and desolation, God commanded Moses to forge a bronze serpent and set it upon a pole, and instructed him to proclaim to the congregation: whoever is bitten by a fiery serpent, when he looks upon this bronze serpent, shall live! In this event, God manifested His righteous severity, yet simultaneously displayed His boundlessly tender mercy and compassionate grace.</w:t>
      </w:r>
    </w:p>
    <w:p>
      <w:pPr>
        <w:spacing w:before="120" w:after="80" w:line="300" w:lineRule="auto"/>
      </w:pPr>
      <w:r>
        <w:rPr>
          <w:rFonts w:ascii="Songti SC" w:hAnsi="Songti SC"/>
          <w:b/>
          <w:color w:val="8C1D40"/>
          <w:sz w:val="20"/>
        </w:rPr>
        <w:t xml:space="preserve">【中文】 </w:t>
      </w:r>
      <w:r>
        <w:rPr>
          <w:rFonts w:ascii="Songti SC" w:hAnsi="Songti SC"/>
          <w:color w:val="1A202C"/>
          <w:sz w:val="22"/>
        </w:rPr>
        <w:t>主耶稣就是用这件事来教导尼哥底母，将一个人得重生的方法指示他。祂告诉尼哥底母说:「摩西在旷野怎样举蛇，人子也必照样被举起来，叫一切信祂的都得永生。」祂告诉尼哥底母说，正如那些被火蛇所咬、将要死亡的以色列人仰望铜蛇便得了医治、得了生命一样，在罪恶中将要灭亡的世人信靠那挂在木头上为他们舍命的人子，也必得拯救、得永生。</w:t>
      </w:r>
    </w:p>
    <w:p>
      <w:pPr>
        <w:spacing w:before="40" w:after="200" w:line="300" w:lineRule="auto"/>
      </w:pPr>
      <w:r>
        <w:rPr>
          <w:rFonts w:ascii="Georgia" w:hAnsi="Georgia"/>
          <w:b/>
          <w:color w:val="2B6CB0"/>
          <w:sz w:val="19"/>
        </w:rPr>
        <w:t xml:space="preserve">【English】 </w:t>
      </w:r>
      <w:r>
        <w:rPr>
          <w:rFonts w:ascii="Georgia" w:hAnsi="Georgia"/>
          <w:color w:val="2D3748"/>
          <w:sz w:val="21"/>
        </w:rPr>
        <w:t>The Lord Jesus employed this very historical narrative to instruct Nicodemus, revealing to him the exact manner by which a person is born again. He said to Nicodemus: "As Moses lifted up the serpent in the wilderness, so must the Son of Man be lifted up, that whoever believes in Him may have eternal life." He showed Nicodemus that just as those bitten, dying Israelites looked upon the bronze serpent and were healed and preserved in life, so dying sinners perishing in their iniquities, when they look in faith to the Son of Man lifted up on the tree to lay down His life for them, are delivered and receive eternal life.</w:t>
      </w:r>
    </w:p>
    <w:p>
      <w:pPr>
        <w:spacing w:before="120" w:after="80" w:line="300" w:lineRule="auto"/>
      </w:pPr>
      <w:r>
        <w:rPr>
          <w:rFonts w:ascii="Songti SC" w:hAnsi="Songti SC"/>
          <w:b/>
          <w:color w:val="8C1D40"/>
          <w:sz w:val="20"/>
        </w:rPr>
        <w:t xml:space="preserve">【中文】 </w:t>
      </w:r>
      <w:r>
        <w:rPr>
          <w:rFonts w:ascii="Songti SC" w:hAnsi="Songti SC"/>
          <w:color w:val="1A202C"/>
          <w:sz w:val="22"/>
        </w:rPr>
        <w:t>因此我们的问题——怎样方能得重生？——在这里便得了一个清楚的答案——信耶稣基督。</w:t>
      </w:r>
    </w:p>
    <w:p>
      <w:pPr>
        <w:spacing w:before="40" w:after="200" w:line="300" w:lineRule="auto"/>
      </w:pPr>
      <w:r>
        <w:rPr>
          <w:rFonts w:ascii="Georgia" w:hAnsi="Georgia"/>
          <w:b/>
          <w:color w:val="2B6CB0"/>
          <w:sz w:val="19"/>
        </w:rPr>
        <w:t xml:space="preserve">【English】 </w:t>
      </w:r>
      <w:r>
        <w:rPr>
          <w:rFonts w:ascii="Georgia" w:hAnsi="Georgia"/>
          <w:color w:val="2D3748"/>
          <w:sz w:val="21"/>
        </w:rPr>
        <w:t>Thus our question—How can one be born again?—receives right here a crystalline, definitive answer: By believing on the Lord Jesus Christ.</w:t>
      </w:r>
    </w:p>
    <w:p>
      <w:pPr>
        <w:spacing w:before="120" w:after="80" w:line="300" w:lineRule="auto"/>
      </w:pPr>
      <w:r>
        <w:rPr>
          <w:rFonts w:ascii="Songti SC" w:hAnsi="Songti SC"/>
          <w:b/>
          <w:color w:val="8C1D40"/>
          <w:sz w:val="20"/>
        </w:rPr>
        <w:t xml:space="preserve">【中文】 </w:t>
      </w:r>
      <w:r>
        <w:rPr>
          <w:rFonts w:ascii="Songti SC" w:hAnsi="Songti SC"/>
          <w:color w:val="1A202C"/>
          <w:sz w:val="22"/>
        </w:rPr>
        <w:t>必有人说:「得重生的方法既是这样筒单，那么所有基督徒必是都已经得重生了。但照前一章所提的一个人得重生以后所有的改变看来，却证明在基督徒当中有许多人是未得重生的，这究竟是怎么一回事呢？」</w:t>
      </w:r>
    </w:p>
    <w:p>
      <w:pPr>
        <w:spacing w:before="40" w:after="200" w:line="300" w:lineRule="auto"/>
      </w:pPr>
      <w:r>
        <w:rPr>
          <w:rFonts w:ascii="Georgia" w:hAnsi="Georgia"/>
          <w:b/>
          <w:color w:val="2B6CB0"/>
          <w:sz w:val="19"/>
        </w:rPr>
        <w:t xml:space="preserve">【English】 </w:t>
      </w:r>
      <w:r>
        <w:rPr>
          <w:rFonts w:ascii="Georgia" w:hAnsi="Georgia"/>
          <w:color w:val="2D3748"/>
          <w:sz w:val="21"/>
        </w:rPr>
        <w:t>Some will surely say: "If the way to receive the new birth is so exceedingly simple, then surely everyone who is called a Christian must already be born again! Yet according to the life-transforming evidences set forth in the preceding chapter, it is evident that vast multitudes among professing Christians have never been born again at all. How do you account for this?"</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我们要明白这事，须先清楚明白「信耶稣」究竟是怎么一回事。我们以为一切称为基督徒的都已经信了耶稣吗？不，在那些人里，实在有一部分已经信了耶稣，但其中还有许多人离信耶稣的地步相差很远。</w:t>
      </w:r>
    </w:p>
    <w:p>
      <w:pPr>
        <w:spacing w:before="40" w:after="200" w:line="300" w:lineRule="auto"/>
      </w:pPr>
      <w:r>
        <w:rPr>
          <w:rFonts w:ascii="Georgia" w:hAnsi="Georgia"/>
          <w:b/>
          <w:color w:val="2B6CB0"/>
          <w:sz w:val="19"/>
        </w:rPr>
        <w:t xml:space="preserve">【English】 </w:t>
      </w:r>
      <w:r>
        <w:rPr>
          <w:rFonts w:ascii="Georgia" w:hAnsi="Georgia"/>
          <w:color w:val="2D3748"/>
          <w:sz w:val="21"/>
        </w:rPr>
        <w:t>To understand this discrepancy, we must first comprehend with absolute clarity what "believing on Jesus" truly entails. Do we imagine that every person bearing the name of Christian has truly believed on Jesus? Far from it! Among their ranks, a genuine remnant has indeed believed on Jesus, but vast numbers remain miles away from genuine faith in Christ.</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一个被火蛇所咬的以色列人来望铜蛇是十分容易的事，然而这件十分容易的事却包含了几个重要的步骤：</w:t>
      </w:r>
    </w:p>
    <w:p>
      <w:pPr>
        <w:spacing w:before="40" w:after="200" w:line="300" w:lineRule="auto"/>
      </w:pPr>
      <w:r>
        <w:rPr>
          <w:rFonts w:ascii="Georgia" w:hAnsi="Georgia"/>
          <w:b/>
          <w:color w:val="2B6CB0"/>
          <w:sz w:val="19"/>
        </w:rPr>
        <w:t xml:space="preserve">【English】 </w:t>
      </w:r>
      <w:r>
        <w:rPr>
          <w:rFonts w:ascii="Georgia" w:hAnsi="Georgia"/>
          <w:color w:val="2D3748"/>
          <w:sz w:val="21"/>
        </w:rPr>
        <w:t>For a snake-bitten Israelite to look upon the bronze serpent was in itself a very simple act; yet this simple act involved four vital, indispensable steps:</w:t>
      </w:r>
    </w:p>
    <w:p>
      <w:pPr>
        <w:spacing w:before="120" w:after="80" w:line="300" w:lineRule="auto"/>
      </w:pPr>
      <w:r>
        <w:rPr>
          <w:rFonts w:ascii="Songti SC" w:hAnsi="Songti SC"/>
          <w:b/>
          <w:color w:val="8C1D40"/>
          <w:sz w:val="20"/>
        </w:rPr>
        <w:t xml:space="preserve">【中文】 </w:t>
      </w:r>
      <w:r>
        <w:rPr>
          <w:rFonts w:ascii="Songti SC" w:hAnsi="Songti SC"/>
          <w:color w:val="1A202C"/>
          <w:sz w:val="22"/>
        </w:rPr>
        <w:t>第一，那个被蛇所咬的人必须知道他是被蛇咬了，然后他方肯来望铜蛇。假使有一个以色列人在睡觉的时侯被蛇咬了，他睡醒以后并不知道有一条火蛇曾咬了他，并且也没有别人看见这事来告诉他，他绝不会跑来望铜蛇。</w:t>
      </w:r>
    </w:p>
    <w:p>
      <w:pPr>
        <w:spacing w:before="40" w:after="200" w:line="300" w:lineRule="auto"/>
      </w:pPr>
      <w:r>
        <w:rPr>
          <w:rFonts w:ascii="Georgia" w:hAnsi="Georgia"/>
          <w:b/>
          <w:color w:val="2B6CB0"/>
          <w:sz w:val="19"/>
        </w:rPr>
        <w:t xml:space="preserve">【English】 </w:t>
      </w:r>
      <w:r>
        <w:rPr>
          <w:rFonts w:ascii="Georgia" w:hAnsi="Georgia"/>
          <w:color w:val="2D3748"/>
          <w:sz w:val="21"/>
        </w:rPr>
        <w:t>First, the victim had to know that he had actually been bitten by a serpent before he would ever look upon the bronze serpent. Suppose an Israelite was bitten while fast asleep; when he awoke, he was totally unaware that a fiery serpent had struck him, and no bystander was there to inform him. Under such circumstances, he would never dream of running to look at the bronze serpent.</w:t>
      </w:r>
    </w:p>
    <w:p>
      <w:pPr>
        <w:spacing w:before="120" w:after="80" w:line="300" w:lineRule="auto"/>
      </w:pPr>
      <w:r>
        <w:rPr>
          <w:rFonts w:ascii="Songti SC" w:hAnsi="Songti SC"/>
          <w:b/>
          <w:color w:val="8C1D40"/>
          <w:sz w:val="20"/>
        </w:rPr>
        <w:t xml:space="preserve">【中文】 </w:t>
      </w:r>
      <w:r>
        <w:rPr>
          <w:rFonts w:ascii="Songti SC" w:hAnsi="Songti SC"/>
          <w:color w:val="1A202C"/>
          <w:sz w:val="22"/>
        </w:rPr>
        <w:t>第二，那个被蛇所咬的人必须知道他被蛇咬的结果是何等可怕。因为被蛇所咬不是疼痛几日，也不是红肿多少时候，或是受一些别的苦楚就完了。被蛇所咬的人是必定要死的。假使有人知道他被蛇咬了，但他以为只要用手摩擦几下，或是洗上一把凉水，便可以平安无事，他也绝不会去望铜蛇。</w:t>
      </w:r>
    </w:p>
    <w:p>
      <w:pPr>
        <w:spacing w:before="40" w:after="200" w:line="300" w:lineRule="auto"/>
      </w:pPr>
      <w:r>
        <w:rPr>
          <w:rFonts w:ascii="Georgia" w:hAnsi="Georgia"/>
          <w:b/>
          <w:color w:val="2B6CB0"/>
          <w:sz w:val="19"/>
        </w:rPr>
        <w:t xml:space="preserve">【English】 </w:t>
      </w:r>
      <w:r>
        <w:rPr>
          <w:rFonts w:ascii="Georgia" w:hAnsi="Georgia"/>
          <w:color w:val="2D3748"/>
          <w:sz w:val="21"/>
        </w:rPr>
        <w:t>Second, the bitten man had to know how utterly terrifying the consequence of that bite was. For to be bitten by a fiery serpent was not merely to suffer a few days of localized pain, nor to endure transient swelling, nor to pass through some temporary discomfort; to be bitten by that venomous serpent meant certain, inexorable death! Suppose a man knew he had been bitten, but lightly assumed that rubbing the wound with his hand or washing it with cold water would make him fine—he, too, would never bother to look upon the bronze serpent.</w:t>
      </w:r>
    </w:p>
    <w:p>
      <w:pPr>
        <w:spacing w:before="120" w:after="80" w:line="300" w:lineRule="auto"/>
      </w:pPr>
      <w:r>
        <w:rPr>
          <w:rFonts w:ascii="Songti SC" w:hAnsi="Songti SC"/>
          <w:b/>
          <w:color w:val="8C1D40"/>
          <w:sz w:val="20"/>
        </w:rPr>
        <w:t xml:space="preserve">【中文】 </w:t>
      </w:r>
      <w:r>
        <w:rPr>
          <w:rFonts w:ascii="Songti SC" w:hAnsi="Songti SC"/>
          <w:color w:val="1A202C"/>
          <w:sz w:val="22"/>
        </w:rPr>
        <w:t>第三，那个被蛇所咬的人必须知道他自己没有一点方法能救自己。假使他想他手中有一种善治毒虫咬伤的良药，或是他想他精通医术，可以治疗自已的创伤，或是他想起他朋友曾介绍过一种解毒的偏方，他决不会跑去望杆子上的铜蛇。必等到他用尽了一切的方法，受尽了一切的痛苦，发见自己实在绝望的时候，他方肯来望铜蛇。</w:t>
      </w:r>
    </w:p>
    <w:p>
      <w:pPr>
        <w:spacing w:before="40" w:after="200" w:line="300" w:lineRule="auto"/>
      </w:pPr>
      <w:r>
        <w:rPr>
          <w:rFonts w:ascii="Georgia" w:hAnsi="Georgia"/>
          <w:b/>
          <w:color w:val="2B6CB0"/>
          <w:sz w:val="19"/>
        </w:rPr>
        <w:t xml:space="preserve">【English】 </w:t>
      </w:r>
      <w:r>
        <w:rPr>
          <w:rFonts w:ascii="Georgia" w:hAnsi="Georgia"/>
          <w:color w:val="2D3748"/>
          <w:sz w:val="21"/>
        </w:rPr>
        <w:t>Third, the stricken man had to know that he possessed no earthly remedy within himself to effect his own cure. If he imagined he held in his hands some potent antidote for snake venom, or flattered himself that his medical skill could dress the wound, or remembered some folk remedy recommended by a friend, he would never run to look at the bronze serpent on the pole. Only when he had exhausted every human remedy, tasted the agony of despair, and discovered himself utterly helpless would he turn in earnest to look upon the bronze serpent.</w:t>
      </w:r>
    </w:p>
    <w:p>
      <w:pPr>
        <w:spacing w:before="120" w:after="80" w:line="300" w:lineRule="auto"/>
      </w:pPr>
      <w:r>
        <w:rPr>
          <w:rFonts w:ascii="Songti SC" w:hAnsi="Songti SC"/>
          <w:b/>
          <w:color w:val="8C1D40"/>
          <w:sz w:val="20"/>
        </w:rPr>
        <w:t xml:space="preserve">【中文】 </w:t>
      </w:r>
      <w:r>
        <w:rPr>
          <w:rFonts w:ascii="Songti SC" w:hAnsi="Songti SC"/>
          <w:color w:val="1A202C"/>
          <w:sz w:val="22"/>
        </w:rPr>
        <w:t>第四，那个被蛇所咬的人必须深信神的话。他信神藉摩西所传达的消息，信他照神所指示的去望铜蛇就必得医治，必得存活。这样他方会去望铜蛇。假使他不信神的话，我想他也必不肯去望铜蛇。</w:t>
      </w:r>
    </w:p>
    <w:p>
      <w:pPr>
        <w:spacing w:before="40" w:after="200" w:line="300" w:lineRule="auto"/>
      </w:pPr>
      <w:r>
        <w:rPr>
          <w:rFonts w:ascii="Georgia" w:hAnsi="Georgia"/>
          <w:b/>
          <w:color w:val="2B6CB0"/>
          <w:sz w:val="19"/>
        </w:rPr>
        <w:t xml:space="preserve">【English】 </w:t>
      </w:r>
      <w:r>
        <w:rPr>
          <w:rFonts w:ascii="Georgia" w:hAnsi="Georgia"/>
          <w:color w:val="2D3748"/>
          <w:sz w:val="21"/>
        </w:rPr>
        <w:t>Fourth, the bitten Israelite had to believe God's Word with unwavering conviction. He had to believe the message communicated by God through Moses, trusting that if he looked upon the bronze serpent as God had commanded, he would surely be healed and live. Only with such faith would he look. If he refused to believe God's promise, he would never direct his gaze toward the bronze serpent.</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一个因罪而失去生命的罪人来信耶稣也是一件很容易的事，但这件容易的事也包含了相同的四个步骤：</w:t>
      </w:r>
    </w:p>
    <w:p>
      <w:pPr>
        <w:spacing w:before="40" w:after="200" w:line="300" w:lineRule="auto"/>
      </w:pPr>
      <w:r>
        <w:rPr>
          <w:rFonts w:ascii="Georgia" w:hAnsi="Georgia"/>
          <w:b/>
          <w:color w:val="2B6CB0"/>
          <w:sz w:val="19"/>
        </w:rPr>
        <w:t xml:space="preserve">【English】 </w:t>
      </w:r>
      <w:r>
        <w:rPr>
          <w:rFonts w:ascii="Georgia" w:hAnsi="Georgia"/>
          <w:color w:val="2D3748"/>
          <w:sz w:val="21"/>
        </w:rPr>
        <w:t>For a sinner who has forfeited his life through sin to come and believe on Jesus is likewise a very simple matter; yet this simple act of saving faith encompasses these exact same four steps:</w:t>
      </w:r>
    </w:p>
    <w:p>
      <w:pPr>
        <w:spacing w:before="120" w:after="80" w:line="300" w:lineRule="auto"/>
      </w:pPr>
      <w:r>
        <w:rPr>
          <w:rFonts w:ascii="Songti SC" w:hAnsi="Songti SC"/>
          <w:b/>
          <w:color w:val="8C1D40"/>
          <w:sz w:val="20"/>
        </w:rPr>
        <w:t xml:space="preserve">【中文】 </w:t>
      </w:r>
      <w:r>
        <w:rPr>
          <w:rFonts w:ascii="Songti SC" w:hAnsi="Songti SC"/>
          <w:color w:val="1A202C"/>
          <w:sz w:val="22"/>
        </w:rPr>
        <w:t>第一，一个罪人必须知道自己真是犯了罪。第二，他必须知道犯罪的必要死亡。第三，他必须知道他毫无方法可以救自己。第四，他必须信神的话，仰望那挂在木头上的耶稣基督。</w:t>
      </w:r>
    </w:p>
    <w:p>
      <w:pPr>
        <w:spacing w:before="40" w:after="200" w:line="300" w:lineRule="auto"/>
      </w:pPr>
      <w:r>
        <w:rPr>
          <w:rFonts w:ascii="Georgia" w:hAnsi="Georgia"/>
          <w:b/>
          <w:color w:val="2B6CB0"/>
          <w:sz w:val="19"/>
        </w:rPr>
        <w:t xml:space="preserve">【English】 </w:t>
      </w:r>
      <w:r>
        <w:rPr>
          <w:rFonts w:ascii="Georgia" w:hAnsi="Georgia"/>
          <w:color w:val="2D3748"/>
          <w:sz w:val="21"/>
        </w:rPr>
        <w:t>First, the sinner must know that he has truly committed sin against a holy God. Second, he must know that the wages of sin is eternal death. Third, he must know that he is totally powerless to save himself. Fourth, he must believe the Word of God and look in faith to Jesus Christ who was lifted up upon the cross!</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一个被毒蛇咬了的以色列人有了以上四步经验怎样立刻得了医治，照样一个罪人有了以上四步经验也就立刻得了拯救，得了重生。</w:t>
      </w:r>
    </w:p>
    <w:p>
      <w:pPr>
        <w:spacing w:before="40" w:after="200" w:line="300" w:lineRule="auto"/>
      </w:pPr>
      <w:r>
        <w:rPr>
          <w:rFonts w:ascii="Georgia" w:hAnsi="Georgia"/>
          <w:b/>
          <w:color w:val="2B6CB0"/>
          <w:sz w:val="19"/>
        </w:rPr>
        <w:t xml:space="preserve">【English】 </w:t>
      </w:r>
      <w:r>
        <w:rPr>
          <w:rFonts w:ascii="Georgia" w:hAnsi="Georgia"/>
          <w:color w:val="2D3748"/>
          <w:sz w:val="21"/>
        </w:rPr>
        <w:t>Just as a venom-stricken Israelite who passed through these four steps was instantly healed, so any sinner who passes through these four steps of spiritual experience is immediately saved and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现今各地称为基督徒的数目诚然不少，但实在有过以上所提的四步经验的人究竟有多少呢？许多称为基督徒的不用说信神的话、仰望耶稣，甚至他们从来就末曾有一次真实彻底的知道自己是个罪人。</w:t>
      </w:r>
    </w:p>
    <w:p>
      <w:pPr>
        <w:spacing w:before="40" w:after="200" w:line="300" w:lineRule="auto"/>
      </w:pPr>
      <w:r>
        <w:rPr>
          <w:rFonts w:ascii="Georgia" w:hAnsi="Georgia"/>
          <w:b/>
          <w:color w:val="2B6CB0"/>
          <w:sz w:val="19"/>
        </w:rPr>
        <w:t xml:space="preserve">【English】 </w:t>
      </w:r>
      <w:r>
        <w:rPr>
          <w:rFonts w:ascii="Georgia" w:hAnsi="Georgia"/>
          <w:color w:val="2D3748"/>
          <w:sz w:val="21"/>
        </w:rPr>
        <w:t>Today, those called Christians across the world are indeed legion; but how many have truly passed through these four steps of spiritual experience? Far from believing God's Word and looking unto Jesus, many who bear the Christian name have never once in their entire lives had a genuine, shattering realization that they are lost sinners before God!</w:t>
      </w:r>
    </w:p>
    <w:p>
      <w:pPr>
        <w:spacing w:before="120" w:after="80" w:line="300" w:lineRule="auto"/>
      </w:pPr>
      <w:r>
        <w:rPr>
          <w:rFonts w:ascii="Songti SC" w:hAnsi="Songti SC"/>
          <w:b/>
          <w:color w:val="8C1D40"/>
          <w:sz w:val="20"/>
        </w:rPr>
        <w:t xml:space="preserve">【中文】 </w:t>
      </w:r>
      <w:r>
        <w:rPr>
          <w:rFonts w:ascii="Songti SC" w:hAnsi="Songti SC"/>
          <w:color w:val="1A202C"/>
          <w:sz w:val="22"/>
        </w:rPr>
        <w:t>不是有许多人加入教会是因为生计困难，找事不易，想在教会或教会附属的机关里谋一个吃饭的地方，所以作了基督徒吗？不是有许多人因为在教会学校里教授，在教会的医院里服务，或是同基督徒作生意，为了饭碗的缘故，所以作了基督徒吗？不是有许多人因为想与某一个基督徒结婚，所以受洗作了基督徒吗？</w:t>
      </w:r>
    </w:p>
    <w:p>
      <w:pPr>
        <w:spacing w:before="40" w:after="200" w:line="300" w:lineRule="auto"/>
      </w:pPr>
      <w:r>
        <w:rPr>
          <w:rFonts w:ascii="Georgia" w:hAnsi="Georgia"/>
          <w:b/>
          <w:color w:val="2B6CB0"/>
          <w:sz w:val="19"/>
        </w:rPr>
        <w:t xml:space="preserve">【English】 </w:t>
      </w:r>
      <w:r>
        <w:rPr>
          <w:rFonts w:ascii="Georgia" w:hAnsi="Georgia"/>
          <w:color w:val="2D3748"/>
          <w:sz w:val="21"/>
        </w:rPr>
        <w:t>Are there not multitudes who joined the church simply because life was hard, jobs were scarce, and they sought a livelihood within the church or its affiliated institutions—and so became "Christians"? Are there not many who, teaching in mission schools, serving in church hospitals, or doing business with Christians, took up the Christian label purely for the sake of their daily bread? Are there not many who submitted to baptism and became "Christians" merely because they wished to marry a Christian spouse?</w:t>
      </w:r>
    </w:p>
    <w:p>
      <w:pPr>
        <w:spacing w:before="120" w:after="80" w:line="300" w:lineRule="auto"/>
      </w:pPr>
      <w:r>
        <w:rPr>
          <w:rFonts w:ascii="Songti SC" w:hAnsi="Songti SC"/>
          <w:b/>
          <w:color w:val="8C1D40"/>
          <w:sz w:val="20"/>
        </w:rPr>
        <w:t xml:space="preserve">【中文】 </w:t>
      </w:r>
      <w:r>
        <w:rPr>
          <w:rFonts w:ascii="Songti SC" w:hAnsi="Songti SC"/>
          <w:color w:val="1A202C"/>
          <w:sz w:val="22"/>
        </w:rPr>
        <w:t>比这些较好一点的，有些人是因为想耶稣的教训可以造成伟大的人格，所以作了基督徒。有些人以为人必须信宗教，但各宗教中最好的首推基督教，所以作了基督徒。有些人想耶稣的博爱精神可以改良社会，可以促进世界大同，所以作了基督徒。</w:t>
      </w:r>
    </w:p>
    <w:p>
      <w:pPr>
        <w:spacing w:before="40" w:after="200" w:line="300" w:lineRule="auto"/>
      </w:pPr>
      <w:r>
        <w:rPr>
          <w:rFonts w:ascii="Georgia" w:hAnsi="Georgia"/>
          <w:b/>
          <w:color w:val="2B6CB0"/>
          <w:sz w:val="19"/>
        </w:rPr>
        <w:t xml:space="preserve">【English】 </w:t>
      </w:r>
      <w:r>
        <w:rPr>
          <w:rFonts w:ascii="Georgia" w:hAnsi="Georgia"/>
          <w:color w:val="2D3748"/>
          <w:sz w:val="21"/>
        </w:rPr>
        <w:t>Somewhat higher than these, there are those who became Christians because they admired the moral teachings of Jesus as an inspiring ideal for cultivating a noble personality. Others became Christians believing that humanity needs some religion, and concluding that Christianity is the most enlightened among world faiths. Still others became Christians supposing that Jesus' spirit of universal love could reform society and advance world peace and brotherhood.</w:t>
      </w:r>
    </w:p>
    <w:p>
      <w:pPr>
        <w:spacing w:before="120" w:after="80" w:line="300" w:lineRule="auto"/>
      </w:pPr>
      <w:r>
        <w:rPr>
          <w:rFonts w:ascii="Songti SC" w:hAnsi="Songti SC"/>
          <w:b/>
          <w:color w:val="8C1D40"/>
          <w:sz w:val="20"/>
        </w:rPr>
        <w:t xml:space="preserve">【中文】 </w:t>
      </w:r>
      <w:r>
        <w:rPr>
          <w:rFonts w:ascii="Songti SC" w:hAnsi="Songti SC"/>
          <w:color w:val="1A202C"/>
          <w:sz w:val="22"/>
        </w:rPr>
        <w:t>以上所说的这些作基督徒的动机虽然各不相同，但在几样最要紧的事上却毫无差别，就是：他们都未曾知道自己有罪；都末曾知道罪人的结局；都未曾知道自己不能救自己；都未曾信靠那位在十字架上为他们舍命的主耶稣。</w:t>
      </w:r>
    </w:p>
    <w:p>
      <w:pPr>
        <w:spacing w:before="40" w:after="200" w:line="300" w:lineRule="auto"/>
      </w:pPr>
      <w:r>
        <w:rPr>
          <w:rFonts w:ascii="Georgia" w:hAnsi="Georgia"/>
          <w:b/>
          <w:color w:val="2B6CB0"/>
          <w:sz w:val="19"/>
        </w:rPr>
        <w:t xml:space="preserve">【English】 </w:t>
      </w:r>
      <w:r>
        <w:rPr>
          <w:rFonts w:ascii="Georgia" w:hAnsi="Georgia"/>
          <w:color w:val="2D3748"/>
          <w:sz w:val="21"/>
        </w:rPr>
        <w:t>Though the motivations of these professing Christians differ widely, in the most essential matters they are all identical: Not one of them has ever realized his personal guilt as a sinner; not one has ever perceived the horrifying eternal damnation awaiting the unrepentant; not one has recognized his absolute inability to save himself; and not one has placed his wholehearted faith in the Lord Jesus Christ who shed His blood on the cross for sinners!</w:t>
      </w:r>
    </w:p>
    <w:p>
      <w:pPr>
        <w:spacing w:before="120" w:after="80" w:line="300" w:lineRule="auto"/>
      </w:pPr>
      <w:r>
        <w:rPr>
          <w:rFonts w:ascii="Songti SC" w:hAnsi="Songti SC"/>
          <w:b/>
          <w:color w:val="8C1D40"/>
          <w:sz w:val="20"/>
        </w:rPr>
        <w:t xml:space="preserve">【中文】 </w:t>
      </w:r>
      <w:r>
        <w:rPr>
          <w:rFonts w:ascii="Songti SC" w:hAnsi="Songti SC"/>
          <w:color w:val="1A202C"/>
          <w:sz w:val="22"/>
        </w:rPr>
        <w:t>这些人自己说他们是基督徒，其他人也有承认他们是基督徒，称呼他们为基督徒的。这些人中甚至有一些还自称是为神作工的，是传道士，是牧师，是长老，是执事。别人也这样称呼他们。但事实上他们却完全在基督以外，未曾得着重生。</w:t>
      </w:r>
    </w:p>
    <w:p>
      <w:pPr>
        <w:spacing w:before="40" w:after="200" w:line="300" w:lineRule="auto"/>
      </w:pPr>
      <w:r>
        <w:rPr>
          <w:rFonts w:ascii="Georgia" w:hAnsi="Georgia"/>
          <w:b/>
          <w:color w:val="2B6CB0"/>
          <w:sz w:val="19"/>
        </w:rPr>
        <w:t xml:space="preserve">【English】 </w:t>
      </w:r>
      <w:r>
        <w:rPr>
          <w:rFonts w:ascii="Georgia" w:hAnsi="Georgia"/>
          <w:color w:val="2D3748"/>
          <w:sz w:val="21"/>
        </w:rPr>
        <w:t>These individuals profess themselves to be Christians, and others acknowledge and address them as Christians. Among their number are even some who claim to be workers for God—preachers, pastors, elders, and deacons—and others address them with these reverend titles. Yet in sober spiritual reality, they remain completely outside of Christ, utterly destitute of the new birth!</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切不要以为每一个加入教会自称为基督徒的人便是真信耶稣的人，便是真得了重生的人。唯独那些真有过上面所提的四步经验的人才是真信了耶稣、真得了重生的人。许多称为基督徒的人没有重生的表现，就是因为他们根本未曾信耶稣，未曾得重生。</w:t>
      </w:r>
    </w:p>
    <w:p>
      <w:pPr>
        <w:spacing w:before="40" w:after="200" w:line="300" w:lineRule="auto"/>
      </w:pPr>
      <w:r>
        <w:rPr>
          <w:rFonts w:ascii="Georgia" w:hAnsi="Georgia"/>
          <w:b/>
          <w:color w:val="2B6CB0"/>
          <w:sz w:val="19"/>
        </w:rPr>
        <w:t xml:space="preserve">【English】 </w:t>
      </w:r>
      <w:r>
        <w:rPr>
          <w:rFonts w:ascii="Georgia" w:hAnsi="Georgia"/>
          <w:color w:val="2D3748"/>
          <w:sz w:val="21"/>
        </w:rPr>
        <w:t>We must never naively imagine that every person who joins a church and calls himself a Christian is a true believer in Jesus and truly born again! Only those who have genuinely passed through the four steps outlined above are true believers in Jesus and genuinely born of the Spirit. The reason so many professing Christians display no evidences of the new birth is simply that they have never truly believed in Jesus at all, and have never been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称为基督徒的人中有许多已经得了重生，这是毫无可疑的事实，但不是所有称为基督徒的都是得了重生的人。一个人得重生并不在乎他在哪个教会记名，在哪个教会受洗，到哪个礼拜堂做礼拜。</w:t>
      </w:r>
    </w:p>
    <w:p>
      <w:pPr>
        <w:spacing w:before="40" w:after="200" w:line="300" w:lineRule="auto"/>
      </w:pPr>
      <w:r>
        <w:rPr>
          <w:rFonts w:ascii="Georgia" w:hAnsi="Georgia"/>
          <w:b/>
          <w:color w:val="2B6CB0"/>
          <w:sz w:val="19"/>
        </w:rPr>
        <w:t xml:space="preserve">【English】 </w:t>
      </w:r>
      <w:r>
        <w:rPr>
          <w:rFonts w:ascii="Georgia" w:hAnsi="Georgia"/>
          <w:color w:val="2D3748"/>
          <w:sz w:val="21"/>
        </w:rPr>
        <w:t>That many among those called Christians have indeed been born again is an indisputable truth; but by no means are all who bear the name of Christian regenerate. A person's new birth depends not in the least on which church register holds his name, in which denomination he was baptized, or which sanctuary he frequents for worship.</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一个人得重生唯一的方法就是知道自己有罪，知道自己的危险，知道自己无法拯救自己，听见神的福音就信从，就来仰望被钉十字架的耶稣，未曾得重生的人走这条道路立刻就能得重生。</w:t>
      </w:r>
    </w:p>
    <w:p>
      <w:pPr>
        <w:spacing w:before="40" w:after="200" w:line="300" w:lineRule="auto"/>
      </w:pPr>
      <w:r>
        <w:rPr>
          <w:rFonts w:ascii="Georgia" w:hAnsi="Georgia"/>
          <w:b/>
          <w:color w:val="2B6CB0"/>
          <w:sz w:val="19"/>
        </w:rPr>
        <w:t xml:space="preserve">【English】 </w:t>
      </w:r>
      <w:r>
        <w:rPr>
          <w:rFonts w:ascii="Georgia" w:hAnsi="Georgia"/>
          <w:color w:val="2D3748"/>
          <w:sz w:val="21"/>
        </w:rPr>
        <w:t>The one and only way for a person to be born again is this: to know that he is a guilty sinner; to know his imminent eternal peril; to know that he is utterly helpless to save himself; and upon hearing God's Gospel, to believe it with the heart and look in faith to the crucified Jesus. The unregenerate who walks this path will immediately be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在这里我们又看出得重生是很快的一件事。那个被蛇所咬的以色列人「一望铜蛇就活了」。注意这个「一望铜蛇就活了」。那个望铜蛇的人在很短的时间内就因信得了生命。他来的时候是一个被蛇咬伤、满身是毒、快要死的人；他回转去的时候，却成了一个毒气全消、满有生机的人。</w:t>
      </w:r>
    </w:p>
    <w:p>
      <w:pPr>
        <w:spacing w:before="40" w:after="200" w:line="300" w:lineRule="auto"/>
      </w:pPr>
      <w:r>
        <w:rPr>
          <w:rFonts w:ascii="Georgia" w:hAnsi="Georgia"/>
          <w:b/>
          <w:color w:val="2B6CB0"/>
          <w:sz w:val="19"/>
        </w:rPr>
        <w:t xml:space="preserve">【English】 </w:t>
      </w:r>
      <w:r>
        <w:rPr>
          <w:rFonts w:ascii="Georgia" w:hAnsi="Georgia"/>
          <w:color w:val="2D3748"/>
          <w:sz w:val="21"/>
        </w:rPr>
        <w:t>Here we discover another glorious truth: the new birth takes place instantaneously! When the snake-bitten Israelite looked upon the bronze serpent, the Scripture records: "when he sees it, he shall live"—he looked and lived! Observe that phrase: "he looked and lived!" In a split second, through faith, that man received life. When he first dragged himself toward the pole, he was a dying man, riddled with deadly venom, on the brink of the grave; yet the moment he turned his gaze upon the serpent of bronze, the venom was neutralized, and he returned whole, vibrant with life!</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罪人因信耶稣基督而得重生也是这样。只要这个人真认识了自己，真知道了自己的污秽、不义、痛苦、绝望，愿意笃信神的话，信靠那为罪人舍命的基督，什么时侯他这样作，神便在什么时候赦免他的罪，称他为义，赐给他永生，使他从水和圣灵而生。</w:t>
      </w:r>
    </w:p>
    <w:p>
      <w:pPr>
        <w:spacing w:before="40" w:after="200" w:line="300" w:lineRule="auto"/>
      </w:pPr>
      <w:r>
        <w:rPr>
          <w:rFonts w:ascii="Georgia" w:hAnsi="Georgia"/>
          <w:b/>
          <w:color w:val="2B6CB0"/>
          <w:sz w:val="19"/>
        </w:rPr>
        <w:t xml:space="preserve">【English】 </w:t>
      </w:r>
      <w:r>
        <w:rPr>
          <w:rFonts w:ascii="Georgia" w:hAnsi="Georgia"/>
          <w:color w:val="2D3748"/>
          <w:sz w:val="21"/>
        </w:rPr>
        <w:t>It is precisely so when a sinner is born again through faith in Jesus Christ. The moment a person truly comes to the end of himself, truly acknowledges his inward filth, unrighteousness, misery, and despair, and wholeheartedly embraces the Word of God, placing his faith in Christ who laid down His life for sinners—in that very instant, God forgives his sins, justifies him freely, imparts unto him eternal life, and causes him to be born of water and the Holy Spirit!</w:t>
      </w:r>
    </w:p>
    <w:p>
      <w:pPr>
        <w:spacing w:before="120" w:after="80" w:line="300" w:lineRule="auto"/>
      </w:pPr>
      <w:r>
        <w:rPr>
          <w:rFonts w:ascii="Songti SC" w:hAnsi="Songti SC"/>
          <w:b/>
          <w:color w:val="8C1D40"/>
          <w:sz w:val="20"/>
        </w:rPr>
        <w:t xml:space="preserve">【中文】 </w:t>
      </w:r>
      <w:r>
        <w:rPr>
          <w:rFonts w:ascii="Songti SC" w:hAnsi="Songti SC"/>
          <w:color w:val="1A202C"/>
          <w:sz w:val="22"/>
        </w:rPr>
        <w:t>昨天他还是死人，今日他已经得了生命；昨天他还遍体污秽，今日他已经像雪一样的洁白；昨天他还是神的仇敌，今日他已经成为神的儿子。第一次生产是很快的事，一个小孩未出生以前是在母腹中，但一落草便成了一个活人，重生的事也是这样。</w:t>
      </w:r>
    </w:p>
    <w:p>
      <w:pPr>
        <w:spacing w:before="40" w:after="200" w:line="300" w:lineRule="auto"/>
      </w:pPr>
      <w:r>
        <w:rPr>
          <w:rFonts w:ascii="Georgia" w:hAnsi="Georgia"/>
          <w:b/>
          <w:color w:val="2B6CB0"/>
          <w:sz w:val="19"/>
        </w:rPr>
        <w:t xml:space="preserve">【English】 </w:t>
      </w:r>
      <w:r>
        <w:rPr>
          <w:rFonts w:ascii="Georgia" w:hAnsi="Georgia"/>
          <w:color w:val="2D3748"/>
          <w:sz w:val="21"/>
        </w:rPr>
        <w:t>Yesterday he was dead in trespasses and sins; today he is alive forevermore! Yesterday he was covered in vile defilement; today he is washed whiter than snow! Yesterday he was an alien and an enemy of God; today he is a beloved son of God! Physical birth is a sudden, decisive event: before birth, the child is concealed within the womb; but the moment he is delivered, he is a living human being. So it is with the new birth!</w:t>
      </w:r>
    </w:p>
    <w:p>
      <w:pPr>
        <w:spacing w:before="120" w:after="80" w:line="300" w:lineRule="auto"/>
      </w:pPr>
      <w:r>
        <w:rPr>
          <w:rFonts w:ascii="Songti SC" w:hAnsi="Songti SC"/>
          <w:b/>
          <w:color w:val="8C1D40"/>
          <w:sz w:val="20"/>
        </w:rPr>
        <w:t xml:space="preserve">【中文】 </w:t>
      </w:r>
      <w:r>
        <w:rPr>
          <w:rFonts w:ascii="Songti SC" w:hAnsi="Songti SC"/>
          <w:color w:val="1A202C"/>
          <w:sz w:val="22"/>
        </w:rPr>
        <w:t>按圣经所讲的道理来说，一个人的罪无论怎样大，他的境况无论怎样可怜，只要他真知道自己有罪，真有诚恳悔改求救的心，笃信神的话来投靠耶稣基督，他立时便得赦罪，便被称义，便得重生，便有永生。</w:t>
      </w:r>
    </w:p>
    <w:p>
      <w:pPr>
        <w:spacing w:before="40" w:after="200" w:line="300" w:lineRule="auto"/>
      </w:pPr>
      <w:r>
        <w:rPr>
          <w:rFonts w:ascii="Georgia" w:hAnsi="Georgia"/>
          <w:b/>
          <w:color w:val="2B6CB0"/>
          <w:sz w:val="19"/>
        </w:rPr>
        <w:t xml:space="preserve">【English】 </w:t>
      </w:r>
      <w:r>
        <w:rPr>
          <w:rFonts w:ascii="Georgia" w:hAnsi="Georgia"/>
          <w:color w:val="2D3748"/>
          <w:sz w:val="21"/>
        </w:rPr>
        <w:t>According to the truth revealed in Holy Scripture, no matter how monstrous a person's sins may be, and no matter how wretched his condition, if only he acknowledges his guilt, genuinely repents, and flees for refuge to Jesus Christ in reliance upon God's promise, he receives that very instant the full pardon of his sins, is justified before God, is born again, and possesses eternal life!</w:t>
      </w:r>
    </w:p>
    <w:p>
      <w:pPr>
        <w:spacing w:before="120" w:after="80" w:line="300" w:lineRule="auto"/>
      </w:pPr>
      <w:r>
        <w:rPr>
          <w:rFonts w:ascii="Songti SC" w:hAnsi="Songti SC"/>
          <w:b/>
          <w:color w:val="8C1D40"/>
          <w:sz w:val="20"/>
        </w:rPr>
        <w:t xml:space="preserve">【中文】 </w:t>
      </w:r>
      <w:r>
        <w:rPr>
          <w:rFonts w:ascii="Songti SC" w:hAnsi="Songti SC"/>
          <w:color w:val="1A202C"/>
          <w:sz w:val="22"/>
        </w:rPr>
        <w:t>不知道什么缘故，这宝贵的福音竟被人讲得乱七八糟，以致多少人以为得救是极困难的事，重生是最不易得的经验，永生总须等到死后才能得着。因此许多已经真实悔改的信徒仍是常常疑惑自己的得救，更不用提那些软弱未曾重生的信徒了。</w:t>
      </w:r>
    </w:p>
    <w:p>
      <w:pPr>
        <w:spacing w:before="40" w:after="200" w:line="300" w:lineRule="auto"/>
      </w:pPr>
      <w:r>
        <w:rPr>
          <w:rFonts w:ascii="Georgia" w:hAnsi="Georgia"/>
          <w:b/>
          <w:color w:val="2B6CB0"/>
          <w:sz w:val="19"/>
        </w:rPr>
        <w:t xml:space="preserve">【English】 </w:t>
      </w:r>
      <w:r>
        <w:rPr>
          <w:rFonts w:ascii="Georgia" w:hAnsi="Georgia"/>
          <w:color w:val="2D3748"/>
          <w:sz w:val="21"/>
        </w:rPr>
        <w:t>For reasons hard to comprehend, this precious, glorious Gospel has been so terribly garbled and confused by human preaching that multitudes have been misled into imagining that salvation is an almost impossible mountain to climb, that regeneration is a mystical experience beyond ordinary reach, and that eternal life cannot be known until after physical death. Consequently, countless believers who have genuinely repented are tormented by perpetual doubts concerning their salvation—to say nothing of those weak souls who have never been born again at all.</w:t>
      </w:r>
    </w:p>
    <w:p>
      <w:pPr>
        <w:spacing w:before="120" w:after="80" w:line="300" w:lineRule="auto"/>
      </w:pPr>
      <w:r>
        <w:rPr>
          <w:rFonts w:ascii="Songti SC" w:hAnsi="Songti SC"/>
          <w:b/>
          <w:color w:val="8C1D40"/>
          <w:sz w:val="20"/>
        </w:rPr>
        <w:t xml:space="preserve">【中文】 </w:t>
      </w:r>
      <w:r>
        <w:rPr>
          <w:rFonts w:ascii="Songti SC" w:hAnsi="Songti SC"/>
          <w:color w:val="1A202C"/>
          <w:sz w:val="22"/>
        </w:rPr>
        <w:t>要挽救这种可怕的现象，最要紧的就是使人明白真诚悔改信靠耶稣，立时就得重生，就有永生，就蒙拯救。讲明这种根本的要道，真是今日急不容缓的事啊！</w:t>
      </w:r>
    </w:p>
    <w:p>
      <w:pPr>
        <w:spacing w:before="40" w:after="200" w:line="300" w:lineRule="auto"/>
      </w:pPr>
      <w:r>
        <w:rPr>
          <w:rFonts w:ascii="Georgia" w:hAnsi="Georgia"/>
          <w:b/>
          <w:color w:val="2B6CB0"/>
          <w:sz w:val="19"/>
        </w:rPr>
        <w:t xml:space="preserve">【English】 </w:t>
      </w:r>
      <w:r>
        <w:rPr>
          <w:rFonts w:ascii="Georgia" w:hAnsi="Georgia"/>
          <w:color w:val="2D3748"/>
          <w:sz w:val="21"/>
        </w:rPr>
        <w:t>To remedy this disastrous state of affairs, the supreme necessity is to proclaim with all clarity that whoever repents and believes on Jesus receives at once the new birth, possesses eternal life, and is delivered from wrath! To declare this foundational truth plainly is indeed the most urgent task confronting the church today!</w:t>
      </w:r>
    </w:p>
    <w:p>
      <w:pPr>
        <w:spacing w:before="120" w:after="80" w:line="300" w:lineRule="auto"/>
      </w:pPr>
      <w:r>
        <w:rPr>
          <w:rFonts w:ascii="Songti SC" w:hAnsi="Songti SC"/>
          <w:b/>
          <w:color w:val="8C1D40"/>
          <w:sz w:val="20"/>
        </w:rPr>
        <w:t xml:space="preserve">【中文】 </w:t>
      </w:r>
      <w:r>
        <w:rPr>
          <w:rFonts w:ascii="Songti SC" w:hAnsi="Songti SC"/>
          <w:color w:val="1A202C"/>
          <w:sz w:val="22"/>
        </w:rPr>
        <w:t>是的，主耶稣在十字架上已经完成了救工，不用我们再设什么方法去救自己，也不用我们再在这种救工上加添什么。只要真诚悔改，承认自己的罪，全心信靠那为我们舍命的主耶稣，立时就得拯救，立时就得重生，立时就有永生。</w:t>
      </w:r>
    </w:p>
    <w:p>
      <w:pPr>
        <w:spacing w:before="40" w:after="200" w:line="300" w:lineRule="auto"/>
      </w:pPr>
      <w:r>
        <w:rPr>
          <w:rFonts w:ascii="Georgia" w:hAnsi="Georgia"/>
          <w:b/>
          <w:color w:val="2B6CB0"/>
          <w:sz w:val="19"/>
        </w:rPr>
        <w:t xml:space="preserve">【English】 </w:t>
      </w:r>
      <w:r>
        <w:rPr>
          <w:rFonts w:ascii="Georgia" w:hAnsi="Georgia"/>
          <w:color w:val="2D3748"/>
          <w:sz w:val="21"/>
        </w:rPr>
        <w:t>Yes! The Lord Jesus has already finished the work of salvation upon the cross! There is no need for us to devise human schemes to save ourselves, nor is there any possibility of adding our puny works to His finished redemption. If only you sincerely repent, confess your sins, and trust with your whole heart in the Lord Jesus who died in your stead, you are instantly saved, instantly born again, and instantly possessed of eternal life!</w:t>
      </w:r>
    </w:p>
    <w:p>
      <w:pPr>
        <w:spacing w:before="120" w:after="80" w:line="300" w:lineRule="auto"/>
      </w:pPr>
      <w:r>
        <w:rPr>
          <w:rFonts w:ascii="Songti SC" w:hAnsi="Songti SC"/>
          <w:b/>
          <w:color w:val="8C1D40"/>
          <w:sz w:val="20"/>
        </w:rPr>
        <w:t xml:space="preserve">【中文】 </w:t>
      </w:r>
      <w:r>
        <w:rPr>
          <w:rFonts w:ascii="Songti SC" w:hAnsi="Songti SC"/>
          <w:color w:val="1A202C"/>
          <w:sz w:val="22"/>
        </w:rPr>
        <w:t>你还未这样信吗？现在就信，现在你就能得着重生，得着永生。你已经这样信了吗？你当知道你已经得了重生，有了永生了，因为主耶稣绝不欺骗我们。祂的话是可信的。祂说:「摩西在旷野怎样举蛇，人子也必照样被举起来，叫一切信祂的都有永生。」</w:t>
      </w:r>
    </w:p>
    <w:p>
      <w:pPr>
        <w:spacing w:before="40" w:after="200" w:line="300" w:lineRule="auto"/>
      </w:pPr>
      <w:r>
        <w:rPr>
          <w:rFonts w:ascii="Georgia" w:hAnsi="Georgia"/>
          <w:b/>
          <w:color w:val="2B6CB0"/>
          <w:sz w:val="19"/>
        </w:rPr>
        <w:t xml:space="preserve">【English】 </w:t>
      </w:r>
      <w:r>
        <w:rPr>
          <w:rFonts w:ascii="Georgia" w:hAnsi="Georgia"/>
          <w:color w:val="2D3748"/>
          <w:sz w:val="21"/>
        </w:rPr>
        <w:t>Have you not yet believed in this manner? Believe right now! In this very moment you can receive the new birth and possess eternal life! Have you already believed in this manner? Then know with unshakeable certainty that you have indeed been born again and already possess eternal life! For the Lord Jesus will never deceive us. His Word is faithful and true. He Himself declared: "As Moses lifted up the serpent in the wilderness, so must the Son of Man be lifted up, that whoever believes in Him may have eternal life."</w:t>
      </w:r>
    </w:p>
    <w:p>
      <w:pPr>
        <w:spacing w:before="400" w:after="240"/>
      </w:pPr>
      <w:r>
        <w:rPr>
          <w:rFonts w:ascii="Songti SC" w:hAnsi="Songti SC"/>
          <w:b/>
          <w:color w:val="1B365D"/>
          <w:sz w:val="32"/>
        </w:rPr>
        <w:t>五、得了重生的人还能犯罪吗？ / Chapter 5: Can a Person Who Is Born Again Still Sin?</w:t>
      </w:r>
    </w:p>
    <w:p>
      <w:pPr>
        <w:spacing w:before="120" w:after="80" w:line="300" w:lineRule="auto"/>
      </w:pPr>
      <w:r>
        <w:rPr>
          <w:rFonts w:ascii="Songti SC" w:hAnsi="Songti SC"/>
          <w:b/>
          <w:color w:val="8C1D40"/>
          <w:sz w:val="20"/>
        </w:rPr>
        <w:t xml:space="preserve">【中文】 </w:t>
      </w:r>
      <w:r>
        <w:rPr>
          <w:rFonts w:ascii="Songti SC" w:hAnsi="Songti SC"/>
          <w:color w:val="1A202C"/>
          <w:sz w:val="22"/>
        </w:rPr>
        <w:t>五、得了重生的人还能犯罪吗？</w:t>
      </w:r>
    </w:p>
    <w:p>
      <w:pPr>
        <w:spacing w:before="40" w:after="200" w:line="300" w:lineRule="auto"/>
      </w:pPr>
      <w:r>
        <w:rPr>
          <w:rFonts w:ascii="Georgia" w:hAnsi="Georgia"/>
          <w:b/>
          <w:color w:val="2B6CB0"/>
          <w:sz w:val="19"/>
        </w:rPr>
        <w:t xml:space="preserve">【English】 </w:t>
      </w:r>
      <w:r>
        <w:rPr>
          <w:rFonts w:ascii="Georgia" w:hAnsi="Georgia"/>
          <w:color w:val="2D3748"/>
          <w:sz w:val="21"/>
        </w:rPr>
        <w:t>Chapter 5: Can a Person Who Is Born Again Still Sin?</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我们现在所要讨论的问题并不是「得了重生的人还可以犯罪吗？」圣经对于这个问题已经给了一个很清楚的答案说:「断乎不可！」(参罗六1－2)</w:t>
      </w:r>
    </w:p>
    <w:p>
      <w:pPr>
        <w:spacing w:before="40" w:after="200" w:line="300" w:lineRule="auto"/>
      </w:pPr>
      <w:r>
        <w:rPr>
          <w:rFonts w:ascii="Georgia" w:hAnsi="Georgia"/>
          <w:b/>
          <w:color w:val="2B6CB0"/>
          <w:sz w:val="19"/>
        </w:rPr>
        <w:t xml:space="preserve">【English】 </w:t>
      </w:r>
      <w:r>
        <w:rPr>
          <w:rFonts w:ascii="Georgia" w:hAnsi="Georgia"/>
          <w:color w:val="2D3748"/>
          <w:sz w:val="21"/>
        </w:rPr>
        <w:t>The question we are now about to investigate is by no means: "May a person who is born again go on sinning?" To this question the Holy Scriptures have already provided an emphatic and crystalline answer: "By no means!" (cf. Romans 6:1–2).</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的问题也不是「得了重生的人还愿意犯罪吗？」没有一个得了重生的人还愿意犯罪。一个人若愿意犯罪就足证明他未得重生。我们的问题，更不是「得了重生的人还应当犯罪吗？」这个问题简直不成问题。世界上没有一个人应当犯罪。</w:t>
      </w:r>
    </w:p>
    <w:p>
      <w:pPr>
        <w:spacing w:before="40" w:after="200" w:line="300" w:lineRule="auto"/>
      </w:pPr>
      <w:r>
        <w:rPr>
          <w:rFonts w:ascii="Georgia" w:hAnsi="Georgia"/>
          <w:b/>
          <w:color w:val="2B6CB0"/>
          <w:sz w:val="19"/>
        </w:rPr>
        <w:t xml:space="preserve">【English】 </w:t>
      </w:r>
      <w:r>
        <w:rPr>
          <w:rFonts w:ascii="Georgia" w:hAnsi="Georgia"/>
          <w:color w:val="2D3748"/>
          <w:sz w:val="21"/>
        </w:rPr>
        <w:t>Nor is our question: "Does a person who is born again desire to sin?" No one who has truly been born again cherishes a desire to sin. If a person actually desires to sin, that very desire proves that he has never been born again. Still less is our question: "Ought a person who is born again to sin?" Such a question is utterly unthinkable; not a single person on earth ought ever to sin.</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我们的问题乃是「得了重生的人还能犯罪吗？」换一句话说就是「得了重生的人还有没有犯罪的可能性？」</w:t>
      </w:r>
    </w:p>
    <w:p>
      <w:pPr>
        <w:spacing w:before="40" w:after="200" w:line="300" w:lineRule="auto"/>
      </w:pPr>
      <w:r>
        <w:rPr>
          <w:rFonts w:ascii="Georgia" w:hAnsi="Georgia"/>
          <w:b/>
          <w:color w:val="2B6CB0"/>
          <w:sz w:val="19"/>
        </w:rPr>
        <w:t xml:space="preserve">【English】 </w:t>
      </w:r>
      <w:r>
        <w:rPr>
          <w:rFonts w:ascii="Georgia" w:hAnsi="Georgia"/>
          <w:color w:val="2D3748"/>
          <w:sz w:val="21"/>
        </w:rPr>
        <w:t>Our question is strictly this: "Can a person who is born again still sin?" In other words: "Does the possibility of sinning still remain in one who has been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许多虔诚的信徒因为不十分明白这一件事，以致自取了多少无谓的惧怕、忧愁、失望和痛苦。这些人是真实信主得了重生的人，他们在悔改信主的时侯是那样的为自己的罪忧伤懊悔，那时他们恨罪到了极点，他们定意一生与罪断绝关系。他们决志再不犯罪，他们想他们既然这样恨恶罪恶，决志离弃罪恶，一定可以毕生不再犯罪了。不料过了一些日子，他们竟然犯罪， 甚至老犯的，还是在人眼中看为很重大的罪。他们在那时就怀疑到了自己是否重生的问题，不然，怎么会又犯罪了呢？</w:t>
      </w:r>
    </w:p>
    <w:p>
      <w:pPr>
        <w:spacing w:before="40" w:after="200" w:line="300" w:lineRule="auto"/>
      </w:pPr>
      <w:r>
        <w:rPr>
          <w:rFonts w:ascii="Georgia" w:hAnsi="Georgia"/>
          <w:b/>
          <w:color w:val="2B6CB0"/>
          <w:sz w:val="19"/>
        </w:rPr>
        <w:t xml:space="preserve">【English】 </w:t>
      </w:r>
      <w:r>
        <w:rPr>
          <w:rFonts w:ascii="Georgia" w:hAnsi="Georgia"/>
          <w:color w:val="2D3748"/>
          <w:sz w:val="21"/>
        </w:rPr>
        <w:t>Because many devout believers do not clearly grasp this truth, they bring upon themselves immense and needless fear, sorrow, despair, and anguish. These are genuine believers who have truly trusted in Christ and experienced the new birth. When they first repented and believed, they grieved and wept over their sins with such brokenness, loathing sin to the uttermost, that they resolved to sever all ties with iniquity for the rest of their days. They determined never to sin again, imagining that since they hated sin so intensely and had resolved so firmly to forsake it, they would surely be able to live the rest of their lives without ever sinning again. To their dismay, after a season, they actually fell into sin—and in some cases, even stumbled into what human eyes regard as grievous sins! In that dreadful hour, they began to doubt whether they were truly born again, asking: "If I am truly regenerate, how could I possibly have sinned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如果他们听过什么人讲道说:「得了重生的人一定不能再犯罪。」他们更会信自己是末曾得重生了。他们既然以为自己末得重生(其实他们已经得了重生)，自然要再去追求重生的经验。他们再去悔改，再去信主，再恳切的在神面前为罪自卑。他们想现在他们得重生了，今后可以不再犯罪了。不料过了一些日子他们又犯了罪。到这时他们真觉得莫名其妙。他们想自己到底有没有得了重生呢？若说没有，自己真有过重生的经验；若说有，怎么到如今还能犯罪呢？一个信徒走到这种地步是最容易失望跌倒的，或者他竟会完全疑惑他所信的道理来也未可知。</w:t>
      </w:r>
    </w:p>
    <w:p>
      <w:pPr>
        <w:spacing w:before="40" w:after="200" w:line="300" w:lineRule="auto"/>
      </w:pPr>
      <w:r>
        <w:rPr>
          <w:rFonts w:ascii="Georgia" w:hAnsi="Georgia"/>
          <w:b/>
          <w:color w:val="2B6CB0"/>
          <w:sz w:val="19"/>
        </w:rPr>
        <w:t xml:space="preserve">【English】 </w:t>
      </w:r>
      <w:r>
        <w:rPr>
          <w:rFonts w:ascii="Georgia" w:hAnsi="Georgia"/>
          <w:color w:val="2D3748"/>
          <w:sz w:val="21"/>
        </w:rPr>
        <w:t>If they have listened to preachers who proclaim, "A born-again person can never sin again," they become all the more convinced that they have never experienced the new birth. Imagining that they are still unregenerate (when in truth they have already been born again), they naturally set out once more to seek the experience of regeneration. They repent anew, they believe anew, and they humble themselves before God in deep contrition for their sins. They think to themselves, "Now at last I am born again, and from now on I will never sin again!" But alas, after a while, they fall into sin once more. At this point, they are completely bewildered. They wonder in agony: "Am I born again or not? If I say no, I have truly tasted the undeniable experience of the new birth; if I say yes, how is it that I am still capable of sinning?" When a believer reaches such a crisis, he is on the brink of despair and ruin, and may even end up doubting the very faith he has embraced.</w:t>
      </w:r>
    </w:p>
    <w:p>
      <w:pPr>
        <w:spacing w:before="120" w:after="80" w:line="300" w:lineRule="auto"/>
      </w:pPr>
      <w:r>
        <w:rPr>
          <w:rFonts w:ascii="Songti SC" w:hAnsi="Songti SC"/>
          <w:b/>
          <w:color w:val="8C1D40"/>
          <w:sz w:val="20"/>
        </w:rPr>
        <w:t xml:space="preserve">【中文】 </w:t>
      </w:r>
      <w:r>
        <w:rPr>
          <w:rFonts w:ascii="Songti SC" w:hAnsi="Songti SC"/>
          <w:color w:val="1A202C"/>
          <w:sz w:val="22"/>
        </w:rPr>
        <w:t>还有些信徒弄出一种比这个更危险的错误来。他们在得了重生以后偶然又犯了罪，便以为他们从此灭亡了。他们以为现在犯的罪再不能盼望得赦免。他们想现在犯罪乃是明知故犯，现在所作的乃是亵渎圣灵(其实亵渎圣灵是什么意思他们还不晓得)。他们以为已得重生的人如果再犯罪便不能再得赦免。这种错误的观念不知道害了多少信主的人。他们并未被神弃绝，但他们以为他们已经被弃绝，所以他们一生度着畏惧、绝望、痛苦、悲观的生活。他们自己的境况既然这样困苦可怜，自然更不能帮助别人、引领别人了。</w:t>
      </w:r>
    </w:p>
    <w:p>
      <w:pPr>
        <w:spacing w:before="40" w:after="200" w:line="300" w:lineRule="auto"/>
      </w:pPr>
      <w:r>
        <w:rPr>
          <w:rFonts w:ascii="Georgia" w:hAnsi="Georgia"/>
          <w:b/>
          <w:color w:val="2B6CB0"/>
          <w:sz w:val="19"/>
        </w:rPr>
        <w:t xml:space="preserve">【English】 </w:t>
      </w:r>
      <w:r>
        <w:rPr>
          <w:rFonts w:ascii="Georgia" w:hAnsi="Georgia"/>
          <w:color w:val="2D3748"/>
          <w:sz w:val="21"/>
        </w:rPr>
        <w:t>Still other believers fall into an even more perilous delusion. Having committed a sin unawares after being born again, they conclude that they are eternally damned! They imagine that the sin they have now committed can never again be forgiven. They suppose that they have sinned willfully with their eyes wide open, and that they have committed the blasphemy against the Holy Spirit (though what blasphemy against the Holy Spirit actually means they have not the faintest idea!). They assume that if a regenerate person sins again, he is forever beyond the reach of divine mercy. This fatal misconception has tormented countless believers. They have not been cast off by God at all, yet believing themselves utterly abandoned, they spend their days in trembling, despair, agony, and gloom. Being trapped in so pitiable and wretched a state, they are naturally incapacitated from helping or guiding others.</w:t>
      </w:r>
    </w:p>
    <w:p>
      <w:pPr>
        <w:spacing w:before="120" w:after="80" w:line="300" w:lineRule="auto"/>
      </w:pPr>
      <w:r>
        <w:rPr>
          <w:rFonts w:ascii="Songti SC" w:hAnsi="Songti SC"/>
          <w:b/>
          <w:color w:val="8C1D40"/>
          <w:sz w:val="20"/>
        </w:rPr>
        <w:t xml:space="preserve">【中文】 </w:t>
      </w:r>
      <w:r>
        <w:rPr>
          <w:rFonts w:ascii="Songti SC" w:hAnsi="Songti SC"/>
          <w:color w:val="1A202C"/>
          <w:sz w:val="22"/>
        </w:rPr>
        <w:t>圣经怎样回答这个问题呢？</w:t>
      </w:r>
    </w:p>
    <w:p>
      <w:pPr>
        <w:spacing w:before="40" w:after="200" w:line="300" w:lineRule="auto"/>
      </w:pPr>
      <w:r>
        <w:rPr>
          <w:rFonts w:ascii="Georgia" w:hAnsi="Georgia"/>
          <w:b/>
          <w:color w:val="2B6CB0"/>
          <w:sz w:val="19"/>
        </w:rPr>
        <w:t xml:space="preserve">【English】 </w:t>
      </w:r>
      <w:r>
        <w:rPr>
          <w:rFonts w:ascii="Georgia" w:hAnsi="Georgia"/>
          <w:color w:val="2D3748"/>
          <w:sz w:val="21"/>
        </w:rPr>
        <w:t>How do the Holy Scriptures answer this question?</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「我们若谎自己无罪，便是自欺，真理不在我们心里了。我们若认自己的罪，神是信实的，是公义的，必要赦免我们的罪，洗净我们一切的不义。」(约壹一8～9)</w:t>
      </w:r>
    </w:p>
    <w:p>
      <w:pPr>
        <w:spacing w:before="40" w:after="200" w:line="300" w:lineRule="auto"/>
      </w:pPr>
      <w:r>
        <w:rPr>
          <w:rFonts w:ascii="Georgia" w:hAnsi="Georgia"/>
          <w:b/>
          <w:color w:val="2B6CB0"/>
          <w:sz w:val="19"/>
        </w:rPr>
        <w:t xml:space="preserve">【English】 </w:t>
      </w:r>
      <w:r>
        <w:rPr>
          <w:rFonts w:ascii="Georgia" w:hAnsi="Georgia"/>
          <w:color w:val="2D3748"/>
          <w:sz w:val="21"/>
        </w:rPr>
        <w:t>"If we say we have no sin, we deceive ourselves, and the truth is not in us. If we confess our sins, He is faithful and just to forgive us our sins and to cleanse us from all unrighteousness." (1 John 1:8–9)</w:t>
      </w:r>
    </w:p>
    <w:p>
      <w:pPr>
        <w:spacing w:before="120" w:after="80" w:line="300" w:lineRule="auto"/>
      </w:pPr>
      <w:r>
        <w:rPr>
          <w:rFonts w:ascii="Songti SC" w:hAnsi="Songti SC"/>
          <w:b/>
          <w:color w:val="8C1D40"/>
          <w:sz w:val="20"/>
        </w:rPr>
        <w:t xml:space="preserve">【中文】 </w:t>
      </w:r>
      <w:r>
        <w:rPr>
          <w:rFonts w:ascii="Songti SC" w:hAnsi="Songti SC"/>
          <w:color w:val="1A202C"/>
          <w:sz w:val="22"/>
        </w:rPr>
        <w:t>这段经文中的「我们」是什么人呢？约翰这封信不是写给未得重生的人，乃是写给已经得了重生的人的。而且他不是说「你们」，乃是说「我们」，那是连他自己也包括在里面了。大概总不会有人说写那封信的老使徒约翰未曾得重生吧。他说:「我们若说自己无罪，便是自欺，真理不在我们心里了。」如果得了重生的人不能再犯罪，这两句话又怎样讲呢？</w:t>
      </w:r>
    </w:p>
    <w:p>
      <w:pPr>
        <w:spacing w:before="40" w:after="200" w:line="300" w:lineRule="auto"/>
      </w:pPr>
      <w:r>
        <w:rPr>
          <w:rFonts w:ascii="Georgia" w:hAnsi="Georgia"/>
          <w:b/>
          <w:color w:val="2B6CB0"/>
          <w:sz w:val="19"/>
        </w:rPr>
        <w:t xml:space="preserve">【English】 </w:t>
      </w:r>
      <w:r>
        <w:rPr>
          <w:rFonts w:ascii="Georgia" w:hAnsi="Georgia"/>
          <w:color w:val="2D3748"/>
          <w:sz w:val="21"/>
        </w:rPr>
        <w:t>Who are the "we" spoken of in this passage? This epistle of John was written not to the unregenerate world, but to those who were already born again. Furthermore, he does not say "you," but "we"—thereby explicitly including himself! Surely no one would dare to assert that the aged Apostle John was an unregenerate man! Yet he writes: "If we say we have no sin, we deceive ourselves, and the truth is not in us." If a person who is born again is incapable of committing sin, how are these words to be explained?</w:t>
      </w:r>
    </w:p>
    <w:p>
      <w:pPr>
        <w:spacing w:before="120" w:after="80" w:line="300" w:lineRule="auto"/>
      </w:pPr>
      <w:r>
        <w:rPr>
          <w:rFonts w:ascii="Songti SC" w:hAnsi="Songti SC"/>
          <w:b/>
          <w:color w:val="8C1D40"/>
          <w:sz w:val="20"/>
        </w:rPr>
        <w:t xml:space="preserve">【中文】 </w:t>
      </w:r>
      <w:r>
        <w:rPr>
          <w:rFonts w:ascii="Songti SC" w:hAnsi="Songti SC"/>
          <w:color w:val="1A202C"/>
          <w:sz w:val="22"/>
        </w:rPr>
        <w:t>往下他又告诉我们一个得洁净的方法，「我们若认自己的罪，神是信实的，是公义的，必要赦免我们的罪，洗净我们一切的不义。」这里约翰说我们知道我们有罪，但不必绝望，不必畏惧，只要我们能认自己的罪，就必得看赦免和洗净。</w:t>
      </w:r>
    </w:p>
    <w:p>
      <w:pPr>
        <w:spacing w:before="40" w:after="200" w:line="300" w:lineRule="auto"/>
      </w:pPr>
      <w:r>
        <w:rPr>
          <w:rFonts w:ascii="Georgia" w:hAnsi="Georgia"/>
          <w:b/>
          <w:color w:val="2B6CB0"/>
          <w:sz w:val="19"/>
        </w:rPr>
        <w:t xml:space="preserve">【English】 </w:t>
      </w:r>
      <w:r>
        <w:rPr>
          <w:rFonts w:ascii="Georgia" w:hAnsi="Georgia"/>
          <w:color w:val="2D3748"/>
          <w:sz w:val="21"/>
        </w:rPr>
        <w:t>Proceeding further, he reveals the divine remedy for cleansing: "If we confess our sins, He is faithful and just to forgive us our sins and to cleanse us from all unrighteousness." Here John tells us that although we recognize sin within ourselves, we need not plunge into despair or terror; if only we confess our sins, we will surely receive forgiveness and cleansing.</w:t>
      </w:r>
    </w:p>
    <w:p>
      <w:pPr>
        <w:spacing w:before="120" w:after="80" w:line="300" w:lineRule="auto"/>
      </w:pPr>
      <w:r>
        <w:rPr>
          <w:rFonts w:ascii="Songti SC" w:hAnsi="Songti SC"/>
          <w:b/>
          <w:color w:val="8C1D40"/>
          <w:sz w:val="20"/>
        </w:rPr>
        <w:t xml:space="preserve">【中文】 </w:t>
      </w:r>
      <w:r>
        <w:rPr>
          <w:rFonts w:ascii="Songti SC" w:hAnsi="Songti SC"/>
          <w:color w:val="1A202C"/>
          <w:sz w:val="22"/>
        </w:rPr>
        <w:t>同时找们在这一节经文中又可以看出得了重生的人仍能犯罪，正因为得了重生的人能犯罪，所以他们须要认罪，好得着赦免和洗净。容我们往下再读约翰所写的几句话:</w:t>
      </w:r>
    </w:p>
    <w:p>
      <w:pPr>
        <w:spacing w:before="40" w:after="200" w:line="300" w:lineRule="auto"/>
      </w:pPr>
      <w:r>
        <w:rPr>
          <w:rFonts w:ascii="Georgia" w:hAnsi="Georgia"/>
          <w:b/>
          <w:color w:val="2B6CB0"/>
          <w:sz w:val="19"/>
        </w:rPr>
        <w:t xml:space="preserve">【English】 </w:t>
      </w:r>
      <w:r>
        <w:rPr>
          <w:rFonts w:ascii="Georgia" w:hAnsi="Georgia"/>
          <w:color w:val="2D3748"/>
          <w:sz w:val="21"/>
        </w:rPr>
        <w:t>Simultaneously, we discern from this verse that a person who is born again can still sin. Precisely because a regenerate person is capable of sinning, he stands in need of confessing his sins so that he may receive forgiveness and cleansing. Let us read on to the next words penned by John:</w:t>
      </w:r>
    </w:p>
    <w:p>
      <w:pPr>
        <w:spacing w:before="120" w:after="80" w:line="300" w:lineRule="auto"/>
      </w:pPr>
      <w:r>
        <w:rPr>
          <w:rFonts w:ascii="Songti SC" w:hAnsi="Songti SC"/>
          <w:b/>
          <w:color w:val="8C1D40"/>
          <w:sz w:val="20"/>
        </w:rPr>
        <w:t xml:space="preserve">【中文】 </w:t>
      </w:r>
      <w:r>
        <w:rPr>
          <w:rFonts w:ascii="Songti SC" w:hAnsi="Songti SC"/>
          <w:color w:val="1A202C"/>
          <w:sz w:val="22"/>
        </w:rPr>
        <w:t>「我小子们哪，我将这些话写给你们，是要叫你们不犯罪。若有人犯罪，在父那里我们有一位中保，就是那义者耶稣基督。祂为我们的罪作了挽回祭，不是单为我们的罪，也是为普天下人的罪。」(约壹二1～2)</w:t>
      </w:r>
    </w:p>
    <w:p>
      <w:pPr>
        <w:spacing w:before="40" w:after="200" w:line="300" w:lineRule="auto"/>
      </w:pPr>
      <w:r>
        <w:rPr>
          <w:rFonts w:ascii="Georgia" w:hAnsi="Georgia"/>
          <w:b/>
          <w:color w:val="2B6CB0"/>
          <w:sz w:val="19"/>
        </w:rPr>
        <w:t xml:space="preserve">【English】 </w:t>
      </w:r>
      <w:r>
        <w:rPr>
          <w:rFonts w:ascii="Georgia" w:hAnsi="Georgia"/>
          <w:color w:val="2D3748"/>
          <w:sz w:val="21"/>
        </w:rPr>
        <w:t>"My little children, I am writing these things to you so that you may not sin. But if anyone does sin, we have an advocate with the Father, Jesus Christ the righteous. He is the propitiation for our sins, and not for ours only but also for the sins of the whole world." (1 John 2:1–2)</w:t>
      </w:r>
    </w:p>
    <w:p>
      <w:pPr>
        <w:spacing w:before="120" w:after="80" w:line="300" w:lineRule="auto"/>
      </w:pPr>
      <w:r>
        <w:rPr>
          <w:rFonts w:ascii="Songti SC" w:hAnsi="Songti SC"/>
          <w:b/>
          <w:color w:val="8C1D40"/>
          <w:sz w:val="20"/>
        </w:rPr>
        <w:t xml:space="preserve">【中文】 </w:t>
      </w:r>
      <w:r>
        <w:rPr>
          <w:rFonts w:ascii="Songti SC" w:hAnsi="Songti SC"/>
          <w:color w:val="1A202C"/>
          <w:sz w:val="22"/>
        </w:rPr>
        <w:t>这一段话也是写给已经得了重生的人的。约翰说他写这话给他们是要叫他们不犯罪。既需要写这话给他们，叫他们不犯罪，可见他们是能犯罪的。正因为他们能犯罪，所以用得着约翰写这话给他们，帮助他们、提醒他们， 叫他们不犯罪。</w:t>
      </w:r>
    </w:p>
    <w:p>
      <w:pPr>
        <w:spacing w:before="40" w:after="200" w:line="300" w:lineRule="auto"/>
      </w:pPr>
      <w:r>
        <w:rPr>
          <w:rFonts w:ascii="Georgia" w:hAnsi="Georgia"/>
          <w:b/>
          <w:color w:val="2B6CB0"/>
          <w:sz w:val="19"/>
        </w:rPr>
        <w:t xml:space="preserve">【English】 </w:t>
      </w:r>
      <w:r>
        <w:rPr>
          <w:rFonts w:ascii="Georgia" w:hAnsi="Georgia"/>
          <w:color w:val="2D3748"/>
          <w:sz w:val="21"/>
        </w:rPr>
        <w:t>These words likewise are addressed to those who are already born again. John declares that he writes these things to them so that they may not sin. That it was necessary to write this exhortation to them proves conclusively that they are capable of sinning. It is precisely because they can sin that John writes to them—to help them, warn them, and keep them from sinning.</w:t>
      </w:r>
    </w:p>
    <w:p>
      <w:pPr>
        <w:spacing w:before="120" w:after="80" w:line="300" w:lineRule="auto"/>
      </w:pPr>
      <w:r>
        <w:rPr>
          <w:rFonts w:ascii="Songti SC" w:hAnsi="Songti SC"/>
          <w:b/>
          <w:color w:val="8C1D40"/>
          <w:sz w:val="20"/>
        </w:rPr>
        <w:t xml:space="preserve">【中文】 </w:t>
      </w:r>
      <w:r>
        <w:rPr>
          <w:rFonts w:ascii="Songti SC" w:hAnsi="Songti SC"/>
          <w:color w:val="1A202C"/>
          <w:sz w:val="22"/>
        </w:rPr>
        <w:t>但不幸有人犯了罪将怎样呢？约翰往下说什么呢？他说:「若有人犯罪，就显明这人不是属神的，这人末曾得着重生」吗？或说:「若有人犯罪，他就是明知故犯，再不要指望得赦免」吗？或说:「若有人犯罪，神必要取消他得救的资格，除掉他所得儿子的名分」吗？不是这样。约翰 没有这样说。这些说法是后来的人发明的。约翰所说的乃是:</w:t>
      </w:r>
    </w:p>
    <w:p>
      <w:pPr>
        <w:spacing w:before="40" w:after="200" w:line="300" w:lineRule="auto"/>
      </w:pPr>
      <w:r>
        <w:rPr>
          <w:rFonts w:ascii="Georgia" w:hAnsi="Georgia"/>
          <w:b/>
          <w:color w:val="2B6CB0"/>
          <w:sz w:val="19"/>
        </w:rPr>
        <w:t xml:space="preserve">【English】 </w:t>
      </w:r>
      <w:r>
        <w:rPr>
          <w:rFonts w:ascii="Georgia" w:hAnsi="Georgia"/>
          <w:color w:val="2D3748"/>
          <w:sz w:val="21"/>
        </w:rPr>
        <w:t>Yet suppose someone should unhappily fall into sin—what then? Does John go on to say: "If anyone sins, this proves he does not belong to God and has never been born again"? Or does he say: "If anyone sins, he has sinned presumptuously and must abandon all hope of forgiveness"? Or does he say: "If anyone sins, God will revoke his salvation and strip him of his sonship"? Nothing of the kind! John never uttered such words. Those notions were invented by subsequent commentators. What John actually declared is this:</w:t>
      </w:r>
    </w:p>
    <w:p>
      <w:pPr>
        <w:spacing w:before="120" w:after="80" w:line="300" w:lineRule="auto"/>
      </w:pPr>
      <w:r>
        <w:rPr>
          <w:rFonts w:ascii="Songti SC" w:hAnsi="Songti SC"/>
          <w:b/>
          <w:color w:val="8C1D40"/>
          <w:sz w:val="20"/>
        </w:rPr>
        <w:t xml:space="preserve">【中文】 </w:t>
      </w:r>
      <w:r>
        <w:rPr>
          <w:rFonts w:ascii="Songti SC" w:hAnsi="Songti SC"/>
          <w:color w:val="1A202C"/>
          <w:sz w:val="22"/>
        </w:rPr>
        <w:t>「若有人犯罪，在父那里我们有一位中保，就是那义者耶稣基督，祂为我们的罪作了挽回祭……。」</w:t>
      </w:r>
    </w:p>
    <w:p>
      <w:pPr>
        <w:spacing w:before="40" w:after="200" w:line="300" w:lineRule="auto"/>
      </w:pPr>
      <w:r>
        <w:rPr>
          <w:rFonts w:ascii="Georgia" w:hAnsi="Georgia"/>
          <w:b/>
          <w:color w:val="2B6CB0"/>
          <w:sz w:val="19"/>
        </w:rPr>
        <w:t xml:space="preserve">【English】 </w:t>
      </w:r>
      <w:r>
        <w:rPr>
          <w:rFonts w:ascii="Georgia" w:hAnsi="Georgia"/>
          <w:color w:val="2D3748"/>
          <w:sz w:val="21"/>
        </w:rPr>
        <w:t>"If anyone does sin, we have an advocate with the Father, Jesus Christ the righteous. He is the propitiation for our sins..."</w:t>
      </w:r>
    </w:p>
    <w:p>
      <w:pPr>
        <w:spacing w:before="120" w:after="80" w:line="300" w:lineRule="auto"/>
      </w:pPr>
      <w:r>
        <w:rPr>
          <w:rFonts w:ascii="Songti SC" w:hAnsi="Songti SC"/>
          <w:b/>
          <w:color w:val="8C1D40"/>
          <w:sz w:val="20"/>
        </w:rPr>
        <w:t xml:space="preserve">【中文】 </w:t>
      </w:r>
      <w:r>
        <w:rPr>
          <w:rFonts w:ascii="Songti SC" w:hAnsi="Songti SC"/>
          <w:color w:val="1A202C"/>
          <w:sz w:val="22"/>
        </w:rPr>
        <w:t>啊，这是何等宝贵的话！这话是怎样能帮助那些被罪打伤的信徒？怎样能安慰他们，使他们不致绝望，不致灰心？如果神的每一个孩子都清楚记得这话，将要有多少无谓的痛苦、畏惧、忧愁、失望都被消除？将要有多少被罪打伤的信徒立时就得着医治？</w:t>
      </w:r>
    </w:p>
    <w:p>
      <w:pPr>
        <w:spacing w:before="40" w:after="200" w:line="300" w:lineRule="auto"/>
      </w:pPr>
      <w:r>
        <w:rPr>
          <w:rFonts w:ascii="Georgia" w:hAnsi="Georgia"/>
          <w:b/>
          <w:color w:val="2B6CB0"/>
          <w:sz w:val="19"/>
        </w:rPr>
        <w:t xml:space="preserve">【English】 </w:t>
      </w:r>
      <w:r>
        <w:rPr>
          <w:rFonts w:ascii="Georgia" w:hAnsi="Georgia"/>
          <w:color w:val="2D3748"/>
          <w:sz w:val="21"/>
        </w:rPr>
        <w:t>Oh, what precious, priceless words! How mightily these words succor those believers who have been wounded and battered by sin! How sweetly they console them, preserving them from despair and utter ruin! If every child of God kept these words clearly in remembrance, how much needless anguish, fear, sorrow, and despair would be instantly banished! How many sin-wounded saints would immediately find healing!</w:t>
      </w:r>
    </w:p>
    <w:p>
      <w:pPr>
        <w:spacing w:before="120" w:after="80" w:line="300" w:lineRule="auto"/>
      </w:pPr>
      <w:r>
        <w:rPr>
          <w:rFonts w:ascii="Songti SC" w:hAnsi="Songti SC"/>
          <w:b/>
          <w:color w:val="8C1D40"/>
          <w:sz w:val="20"/>
        </w:rPr>
        <w:t xml:space="preserve">【中文】 </w:t>
      </w:r>
      <w:r>
        <w:rPr>
          <w:rFonts w:ascii="Songti SC" w:hAnsi="Songti SC"/>
          <w:color w:val="1A202C"/>
          <w:sz w:val="22"/>
        </w:rPr>
        <w:t>但也许有人以为圣经中有这一段教训真是极不好的，他们想这段经文岂不要使许多信徒有恃无恐的犯起罪来。他们想我们应当极严厉的警诫信徒说，若是得了救的人再犯罪，他们就是将神的儿子重钉十字架，他们再没有得赦免的指望，这样方可以帮助信徒不敢犯罪。他们想如果讲得救的人犯了罪仍能蒙赦免，必要有许多信徒放胆去犯罪。那是何等可怕的事呢！</w:t>
      </w:r>
    </w:p>
    <w:p>
      <w:pPr>
        <w:spacing w:before="40" w:after="200" w:line="300" w:lineRule="auto"/>
      </w:pPr>
      <w:r>
        <w:rPr>
          <w:rFonts w:ascii="Georgia" w:hAnsi="Georgia"/>
          <w:b/>
          <w:color w:val="2B6CB0"/>
          <w:sz w:val="19"/>
        </w:rPr>
        <w:t xml:space="preserve">【English】 </w:t>
      </w:r>
      <w:r>
        <w:rPr>
          <w:rFonts w:ascii="Georgia" w:hAnsi="Georgia"/>
          <w:color w:val="2D3748"/>
          <w:sz w:val="21"/>
        </w:rPr>
        <w:t>Yet some might imagine that this biblical teaching is dangerous, fearing that such a promise will embolden believers to sin with brazen impunity. They think we ought to warn believers with ferocious severity, telling them that if a saved person sins again, he is crucifying the Son of God afresh and has no hope of forgiveness—supposing that only such terror will keep believers from sinning. They fear that if we proclaim that a saved person who sins can still be forgiven, multitudes will sin with reckless abandon. What a terrible prospect that would be!</w:t>
      </w:r>
    </w:p>
    <w:p>
      <w:pPr>
        <w:spacing w:before="120" w:after="80" w:line="300" w:lineRule="auto"/>
      </w:pPr>
      <w:r>
        <w:rPr>
          <w:rFonts w:ascii="Songti SC" w:hAnsi="Songti SC"/>
          <w:b/>
          <w:color w:val="8C1D40"/>
          <w:sz w:val="20"/>
        </w:rPr>
        <w:t xml:space="preserve">【中文】 </w:t>
      </w:r>
      <w:r>
        <w:rPr>
          <w:rFonts w:ascii="Songti SC" w:hAnsi="Songti SC"/>
          <w:color w:val="1A202C"/>
          <w:sz w:val="22"/>
        </w:rPr>
        <w:t>上面所说的这种思想是由于不明白圣经的道理而发生的。若是一个信徒真明白重生的道理，而且他自己也有过跟随主的经验，他必不会谎这种话，也决不再有这种顾虑，他不但不说这一段经文有害，他正要因着这一段经文惑谢神、赞美神了。</w:t>
      </w:r>
    </w:p>
    <w:p>
      <w:pPr>
        <w:spacing w:before="40" w:after="200" w:line="300" w:lineRule="auto"/>
      </w:pPr>
      <w:r>
        <w:rPr>
          <w:rFonts w:ascii="Georgia" w:hAnsi="Georgia"/>
          <w:b/>
          <w:color w:val="2B6CB0"/>
          <w:sz w:val="19"/>
        </w:rPr>
        <w:t xml:space="preserve">【English】 </w:t>
      </w:r>
      <w:r>
        <w:rPr>
          <w:rFonts w:ascii="Georgia" w:hAnsi="Georgia"/>
          <w:color w:val="2D3748"/>
          <w:sz w:val="21"/>
        </w:rPr>
        <w:t>Such reasoning arises purely from an ignorance of biblical truth. If a believer truly understands the doctrine of regeneration and has walked with the Lord in personal experience, he will never utter such words nor harbor such groundless fears. Far from deeming this passage harmful, he will pour out his heart in boundless thanksgiving and praise to God for this very Scripture!</w:t>
      </w:r>
    </w:p>
    <w:p>
      <w:pPr>
        <w:spacing w:before="120" w:after="80" w:line="300" w:lineRule="auto"/>
      </w:pPr>
      <w:r>
        <w:rPr>
          <w:rFonts w:ascii="Songti SC" w:hAnsi="Songti SC"/>
          <w:b/>
          <w:color w:val="8C1D40"/>
          <w:sz w:val="20"/>
        </w:rPr>
        <w:t xml:space="preserve">【中文】 </w:t>
      </w:r>
      <w:r>
        <w:rPr>
          <w:rFonts w:ascii="Songti SC" w:hAnsi="Songti SC"/>
          <w:color w:val="1A202C"/>
          <w:sz w:val="22"/>
        </w:rPr>
        <w:t>比方说我有一次住在一位朋友家中，一天早晨我用剃刀刮脸的时候失手将脸割破了一块。那一位朋友家中本来备有许多医药用品，他一看见找割破了脸，便立刻拿一瓶创伤药，取出一些来涂在我的伤处，并且他将一瓶创伤药送给我，又告诉找无论什么时候割破了脸，或是割伤了手，都可以随时涂一些在伤处，免得有什么毒物从伤口进去，以致染毒，发生危险。</w:t>
      </w:r>
    </w:p>
    <w:p>
      <w:pPr>
        <w:spacing w:before="40" w:after="200" w:line="300" w:lineRule="auto"/>
      </w:pPr>
      <w:r>
        <w:rPr>
          <w:rFonts w:ascii="Georgia" w:hAnsi="Georgia"/>
          <w:b/>
          <w:color w:val="2B6CB0"/>
          <w:sz w:val="19"/>
        </w:rPr>
        <w:t xml:space="preserve">【English】 </w:t>
      </w:r>
      <w:r>
        <w:rPr>
          <w:rFonts w:ascii="Georgia" w:hAnsi="Georgia"/>
          <w:color w:val="2D3748"/>
          <w:sz w:val="21"/>
        </w:rPr>
        <w:t>Allow me to use an illustration: On one occasion, I was staying at the home of a friend. One morning while shaving with a razor, my hand slipped and I cut my face. My friend's home was well stocked with medical supplies. The moment he saw that I had cut myself, he immediately brought out a bottle of antiseptic ointment, applied some to my wound, and gave the bottle to me as a gift. He told me that whenever I cut my face or my hand, I could apply this ointment at once to prevent infectious poison from entering the wound and causing serious danger.</w:t>
      </w:r>
    </w:p>
    <w:p>
      <w:pPr>
        <w:spacing w:before="120" w:after="80" w:line="300" w:lineRule="auto"/>
      </w:pPr>
      <w:r>
        <w:rPr>
          <w:rFonts w:ascii="Songti SC" w:hAnsi="Songti SC"/>
          <w:b/>
          <w:color w:val="8C1D40"/>
          <w:sz w:val="20"/>
        </w:rPr>
        <w:t xml:space="preserve">【中文】 </w:t>
      </w:r>
      <w:r>
        <w:rPr>
          <w:rFonts w:ascii="Songti SC" w:hAnsi="Songti SC"/>
          <w:color w:val="1A202C"/>
          <w:sz w:val="22"/>
        </w:rPr>
        <w:t>我的朋友又许诺我，什么时候用完这一瓶药，他还要再送给我。我因为得了这样有用的东西可以避免受伤中毒的危险，便十分惑谢我的朋友。</w:t>
      </w:r>
    </w:p>
    <w:p>
      <w:pPr>
        <w:spacing w:before="40" w:after="200" w:line="300" w:lineRule="auto"/>
      </w:pPr>
      <w:r>
        <w:rPr>
          <w:rFonts w:ascii="Georgia" w:hAnsi="Georgia"/>
          <w:b/>
          <w:color w:val="2B6CB0"/>
          <w:sz w:val="19"/>
        </w:rPr>
        <w:t xml:space="preserve">【English】 </w:t>
      </w:r>
      <w:r>
        <w:rPr>
          <w:rFonts w:ascii="Georgia" w:hAnsi="Georgia"/>
          <w:color w:val="2D3748"/>
          <w:sz w:val="21"/>
        </w:rPr>
        <w:t>My friend further promised that whenever this bottle was exhausted, he would gladly give me another. Because I had received so invaluable a remedy to protect me against the danger of wound infection, I was deeply grateful to my friend.</w:t>
      </w:r>
    </w:p>
    <w:p>
      <w:pPr>
        <w:spacing w:before="120" w:after="80" w:line="300" w:lineRule="auto"/>
      </w:pPr>
      <w:r>
        <w:rPr>
          <w:rFonts w:ascii="Songti SC" w:hAnsi="Songti SC"/>
          <w:b/>
          <w:color w:val="8C1D40"/>
          <w:sz w:val="20"/>
        </w:rPr>
        <w:t xml:space="preserve">【中文】 </w:t>
      </w:r>
      <w:r>
        <w:rPr>
          <w:rFonts w:ascii="Songti SC" w:hAnsi="Songti SC"/>
          <w:color w:val="1A202C"/>
          <w:sz w:val="22"/>
        </w:rPr>
        <w:t>以后我回到自己屋里打开这个瓶子一看，其中的药不少，我估计这瓶药总可以用个几十次，于是我便拿起刮脸的剃刀来，向脸的左边、右边，横着竖着连割了好几刀，以后再取些药出来照着伤口的数目一一涂上。我喊叫说:「现在好了，我有创伤药了。我可以时常割破我的脸、我的手也无所顾虑了！」</w:t>
      </w:r>
    </w:p>
    <w:p>
      <w:pPr>
        <w:spacing w:before="40" w:after="200" w:line="300" w:lineRule="auto"/>
      </w:pPr>
      <w:r>
        <w:rPr>
          <w:rFonts w:ascii="Georgia" w:hAnsi="Georgia"/>
          <w:b/>
          <w:color w:val="2B6CB0"/>
          <w:sz w:val="19"/>
        </w:rPr>
        <w:t xml:space="preserve">【English】 </w:t>
      </w:r>
      <w:r>
        <w:rPr>
          <w:rFonts w:ascii="Georgia" w:hAnsi="Georgia"/>
          <w:color w:val="2D3748"/>
          <w:sz w:val="21"/>
        </w:rPr>
        <w:t>Later, upon returning to my room, I opened the bottle and saw that it contained an ample supply of ointment—enough, I estimated, to treat dozens of cuts. Thereupon, did I pick up my razor and deliberately slash my face left and right, carving gash after gash across my cheeks, and then dab on the ointment to match the number of cuts, crying out: "How marvelous! Now that I have this wonderful wound ointment, I can slash my face and cut my hands whenever I please without the slightest fear!"?</w:t>
      </w:r>
    </w:p>
    <w:p>
      <w:pPr>
        <w:spacing w:before="120" w:after="80" w:line="300" w:lineRule="auto"/>
      </w:pPr>
      <w:r>
        <w:rPr>
          <w:rFonts w:ascii="Songti SC" w:hAnsi="Songti SC"/>
          <w:b/>
          <w:color w:val="8C1D40"/>
          <w:sz w:val="20"/>
        </w:rPr>
        <w:t xml:space="preserve">【中文】 </w:t>
      </w:r>
      <w:r>
        <w:rPr>
          <w:rFonts w:ascii="Songti SC" w:hAnsi="Songti SC"/>
          <w:color w:val="1A202C"/>
          <w:sz w:val="22"/>
        </w:rPr>
        <w:t>请问如果我这样作起来，看见我的人要说我什么呢？我知道他们一定要说我疯了。但我不会这样作，我决不会这样作。创伤药是有用处的好东西，我感谢着领受我的朋友的馈赠，我要保存这瓶药，以备我失手割破皮肉的时侯使用，但我决不肯因为有药的缘故就任意去割破我的皮肉。割破自己的皮肉自己要受伤害，要感痛苦，除非是神经有病的人，试问谁肯这样作呢？</w:t>
      </w:r>
    </w:p>
    <w:p>
      <w:pPr>
        <w:spacing w:before="40" w:after="200" w:line="300" w:lineRule="auto"/>
      </w:pPr>
      <w:r>
        <w:rPr>
          <w:rFonts w:ascii="Georgia" w:hAnsi="Georgia"/>
          <w:b/>
          <w:color w:val="2B6CB0"/>
          <w:sz w:val="19"/>
        </w:rPr>
        <w:t xml:space="preserve">【English】 </w:t>
      </w:r>
      <w:r>
        <w:rPr>
          <w:rFonts w:ascii="Georgia" w:hAnsi="Georgia"/>
          <w:color w:val="2D3748"/>
          <w:sz w:val="21"/>
        </w:rPr>
        <w:t>Tell me: if I had acted in such a manner, what would anyone who saw me have said? They would have pronounced without hesitation that I had gone stark raving mad! But I would never do such a thing; I could never do such a thing! The wound ointment is a precious and beneficial gift; I received it from my friend with profound gratitude, and I preserved it carefully against the event that my hand might slip and cut my skin. But under no circumstances would I ever deliberately slash my own flesh simply because I possessed the ointment! To cut one's own flesh inflicts severe injury and excruciating pain; who in his right mind would ever do such a thing unless he were insane?</w:t>
      </w:r>
    </w:p>
    <w:p>
      <w:pPr>
        <w:spacing w:before="120" w:after="80" w:line="300" w:lineRule="auto"/>
      </w:pPr>
      <w:r>
        <w:rPr>
          <w:rFonts w:ascii="Songti SC" w:hAnsi="Songti SC"/>
          <w:b/>
          <w:color w:val="8C1D40"/>
          <w:sz w:val="20"/>
        </w:rPr>
        <w:t xml:space="preserve">【中文】 </w:t>
      </w:r>
      <w:r>
        <w:rPr>
          <w:rFonts w:ascii="Songti SC" w:hAnsi="Songti SC"/>
          <w:color w:val="1A202C"/>
          <w:sz w:val="22"/>
        </w:rPr>
        <w:t>约翰壹书二章一、二节的话正像神给祂的孩子们的一瓶创伤药。祂看见他们有时因不留意以致受伤——犯罪，祂恐怕他们因受伤而染毒——失望跌倒，所以给他们这瓶药，叫他们在受伤的时快拿来涂上。</w:t>
      </w:r>
    </w:p>
    <w:p>
      <w:pPr>
        <w:spacing w:before="40" w:after="200" w:line="300" w:lineRule="auto"/>
      </w:pPr>
      <w:r>
        <w:rPr>
          <w:rFonts w:ascii="Georgia" w:hAnsi="Georgia"/>
          <w:b/>
          <w:color w:val="2B6CB0"/>
          <w:sz w:val="19"/>
        </w:rPr>
        <w:t xml:space="preserve">【English】 </w:t>
      </w:r>
      <w:r>
        <w:rPr>
          <w:rFonts w:ascii="Georgia" w:hAnsi="Georgia"/>
          <w:color w:val="2D3748"/>
          <w:sz w:val="21"/>
        </w:rPr>
        <w:t>The words of 1 John 2:1–2 are precisely like a bottle of divine wound ointment given by God to His children. Seeing that through carelessness they sometimes suffer injury—that is, commit sin—and fearing lest they contract deadly infection through their wound—that is, fall into despair and spiritual collapse—He places this bottle of healing balm into their hands, bidding them apply it immediately whenever they are wounded.</w:t>
      </w:r>
    </w:p>
    <w:p>
      <w:pPr>
        <w:spacing w:before="120" w:after="80" w:line="300" w:lineRule="auto"/>
      </w:pPr>
      <w:r>
        <w:rPr>
          <w:rFonts w:ascii="Songti SC" w:hAnsi="Songti SC"/>
          <w:b/>
          <w:color w:val="8C1D40"/>
          <w:sz w:val="20"/>
        </w:rPr>
        <w:t xml:space="preserve">【中文】 </w:t>
      </w:r>
      <w:r>
        <w:rPr>
          <w:rFonts w:ascii="Songti SC" w:hAnsi="Songti SC"/>
          <w:color w:val="1A202C"/>
          <w:sz w:val="22"/>
        </w:rPr>
        <w:t>创伤药是为人失手割破皮肉的时侯用的，但没有人因为有了药便任意割破自己的皮肉，因为割破自己的皮肉自己要感受痛苦的。神给祂的孩子们的这一段恩惠的言语是为信徒软弱犯罪的时候用的，但没有信徒因为有了这段恩惠的言语便去任意犯罪，因为犯罪在一个得了重生的信徒身上是最痛苦的事，比一个人割破了他的皮肉还要痛苦许多倍。</w:t>
      </w:r>
    </w:p>
    <w:p>
      <w:pPr>
        <w:spacing w:before="40" w:after="200" w:line="300" w:lineRule="auto"/>
      </w:pPr>
      <w:r>
        <w:rPr>
          <w:rFonts w:ascii="Georgia" w:hAnsi="Georgia"/>
          <w:b/>
          <w:color w:val="2B6CB0"/>
          <w:sz w:val="19"/>
        </w:rPr>
        <w:t xml:space="preserve">【English】 </w:t>
      </w:r>
      <w:r>
        <w:rPr>
          <w:rFonts w:ascii="Georgia" w:hAnsi="Georgia"/>
          <w:color w:val="2D3748"/>
          <w:sz w:val="21"/>
        </w:rPr>
        <w:t>Wound ointment is intended for those who accidentally cut their skin, but no sane person deliberately slashes his flesh because he possesses ointment, for cutting his own flesh causes agony. This gracious word of God is provided for believers when through weakness they stumble into sin; but no true believer will ever deliberately sin simply because this gracious promise exists, for committing sin is the most excruciating agony to a born-again soul—infinitely more painful than cutting his physical flesh!</w:t>
      </w:r>
    </w:p>
    <w:p>
      <w:pPr>
        <w:spacing w:before="120" w:after="80" w:line="300" w:lineRule="auto"/>
      </w:pPr>
      <w:r>
        <w:rPr>
          <w:rFonts w:ascii="Songti SC" w:hAnsi="Songti SC"/>
          <w:b/>
          <w:color w:val="8C1D40"/>
          <w:sz w:val="20"/>
        </w:rPr>
        <w:t xml:space="preserve">【中文】 </w:t>
      </w:r>
      <w:r>
        <w:rPr>
          <w:rFonts w:ascii="Songti SC" w:hAnsi="Songti SC"/>
          <w:color w:val="1A202C"/>
          <w:sz w:val="22"/>
        </w:rPr>
        <w:t>我要将这瓶属灵的创伤药介绍给一切信主的人，我不怕他们因为听了这段教训去犯罪，因我知道真得了重生的人一定不肯故意犯罪。或者有一些并未真实悔改信主，并未得着重生的教友(注意我称他们为教友，却不称他们为基督徒)，因为听了这一段经训就有恃无恐的去犯罪，但这并不足顾虑，因为没有得重生的人无论如何总是喜欢犯罪，就是没有这段经文，他们所犯的罪又何尝少一些呢。</w:t>
      </w:r>
    </w:p>
    <w:p>
      <w:pPr>
        <w:spacing w:before="40" w:after="200" w:line="300" w:lineRule="auto"/>
      </w:pPr>
      <w:r>
        <w:rPr>
          <w:rFonts w:ascii="Georgia" w:hAnsi="Georgia"/>
          <w:b/>
          <w:color w:val="2B6CB0"/>
          <w:sz w:val="19"/>
        </w:rPr>
        <w:t xml:space="preserve">【English】 </w:t>
      </w:r>
      <w:r>
        <w:rPr>
          <w:rFonts w:ascii="Georgia" w:hAnsi="Georgia"/>
          <w:color w:val="2D3748"/>
          <w:sz w:val="21"/>
        </w:rPr>
        <w:t>I desire to commend this bottle of spiritual healing balm to all who believe on the Lord. I have no fear that they will run into sin upon hearing this truth, for I know full well that one who is truly born again will never deliberately practice sin. Perhaps there may be certain church members (notice I call them church members, not Christians) who have never genuinely repented and believed, and have never experienced the new birth, who might presume upon this scripture to sin with impunity. But this gives us no cause for concern: those who are unregenerate love sin in any case; even without this passage of Scripture, would they commit one sin the less?</w:t>
      </w:r>
    </w:p>
    <w:p>
      <w:pPr>
        <w:spacing w:before="120" w:after="80" w:line="300" w:lineRule="auto"/>
      </w:pPr>
      <w:r>
        <w:rPr>
          <w:rFonts w:ascii="Songti SC" w:hAnsi="Songti SC"/>
          <w:b/>
          <w:color w:val="8C1D40"/>
          <w:sz w:val="20"/>
        </w:rPr>
        <w:t xml:space="preserve">【中文】 </w:t>
      </w:r>
      <w:r>
        <w:rPr>
          <w:rFonts w:ascii="Songti SC" w:hAnsi="Songti SC"/>
          <w:color w:val="1A202C"/>
          <w:sz w:val="22"/>
        </w:rPr>
        <w:t>神的应许是为祂的孩子们(已得重生的人)预备的，末曾得重生的假信徒若去妄用神的话，那就不是我们所能禁止的了。</w:t>
      </w:r>
    </w:p>
    <w:p>
      <w:pPr>
        <w:spacing w:before="40" w:after="200" w:line="300" w:lineRule="auto"/>
      </w:pPr>
      <w:r>
        <w:rPr>
          <w:rFonts w:ascii="Georgia" w:hAnsi="Georgia"/>
          <w:b/>
          <w:color w:val="2B6CB0"/>
          <w:sz w:val="19"/>
        </w:rPr>
        <w:t xml:space="preserve">【English】 </w:t>
      </w:r>
      <w:r>
        <w:rPr>
          <w:rFonts w:ascii="Georgia" w:hAnsi="Georgia"/>
          <w:color w:val="2D3748"/>
          <w:sz w:val="21"/>
        </w:rPr>
        <w:t>God's promises are prepared exclusively for His children (those who are truly born again). If counterfeit believers who have never been born again presume to misuse God's Word, that is beyond our power to prevent.</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信徒犯了罪，正如一个人受了伤一样。人都不愿意受伤，然而人都免不了受伤。我们应当嘱咐我们的小孩子小心自己不要受伤，同时我们也当为他们预备治疗创伤的药品，使他们在偶然受伤的时候不至惊惶失措。我们可以将受伤的痛苦和危险告诉他们，使他们因此怀着戒心，谨慎自己，免得受伤。但我们万不可告诉他们说，人一受伤就立刻会因伤而死。</w:t>
      </w:r>
    </w:p>
    <w:p>
      <w:pPr>
        <w:spacing w:before="40" w:after="200" w:line="300" w:lineRule="auto"/>
      </w:pPr>
      <w:r>
        <w:rPr>
          <w:rFonts w:ascii="Georgia" w:hAnsi="Georgia"/>
          <w:b/>
          <w:color w:val="2B6CB0"/>
          <w:sz w:val="19"/>
        </w:rPr>
        <w:t xml:space="preserve">【English】 </w:t>
      </w:r>
      <w:r>
        <w:rPr>
          <w:rFonts w:ascii="Georgia" w:hAnsi="Georgia"/>
          <w:color w:val="2D3748"/>
          <w:sz w:val="21"/>
        </w:rPr>
        <w:t>When a believer sins, it is exactly like a person suffering an accidental injury. No one desires to be injured, yet no one can entirely avoid suffering wounds. We ought to instruct our children to be vigilant so that they do not hurt themselves; at the same time, we must prepare medical supplies for treating wounds so that they will not panic when an accidental injury occurs. We can warn them of the pain and peril of wounds so that they exercise caution and guard themselves against injury. But we must never tell them that the moment a person is scratched or cut, he will instantly die from the wound!</w:t>
      </w:r>
    </w:p>
    <w:p>
      <w:pPr>
        <w:spacing w:before="120" w:after="80" w:line="300" w:lineRule="auto"/>
      </w:pPr>
      <w:r>
        <w:rPr>
          <w:rFonts w:ascii="Songti SC" w:hAnsi="Songti SC"/>
          <w:b/>
          <w:color w:val="8C1D40"/>
          <w:sz w:val="20"/>
        </w:rPr>
        <w:t xml:space="preserve">【中文】 </w:t>
      </w:r>
      <w:r>
        <w:rPr>
          <w:rFonts w:ascii="Songti SC" w:hAnsi="Songti SC"/>
          <w:color w:val="1A202C"/>
          <w:sz w:val="22"/>
        </w:rPr>
        <w:t>如果我们以为必须这样警诚我们的学生、孩子，他们才不敢伤害自己，那么，有一日若他们偶然受了一些不致危及性命的伤，小孩子却因惊恐过度却而患了神经病，那是何等愚昧的办法呢！</w:t>
      </w:r>
    </w:p>
    <w:p>
      <w:pPr>
        <w:spacing w:before="40" w:after="200" w:line="300" w:lineRule="auto"/>
      </w:pPr>
      <w:r>
        <w:rPr>
          <w:rFonts w:ascii="Georgia" w:hAnsi="Georgia"/>
          <w:b/>
          <w:color w:val="2B6CB0"/>
          <w:sz w:val="19"/>
        </w:rPr>
        <w:t xml:space="preserve">【English】 </w:t>
      </w:r>
      <w:r>
        <w:rPr>
          <w:rFonts w:ascii="Georgia" w:hAnsi="Georgia"/>
          <w:color w:val="2D3748"/>
          <w:sz w:val="21"/>
        </w:rPr>
        <w:t>If we imagine that we must terrorize our students and children in this manner to keep them from hurting themselves, then one day, when they sustain some minor, non-fatal scratch, the child will be driven into a nervous breakdown through sheer terror! What an utterly foolish and disastrous pedagogy that would be!</w:t>
      </w:r>
    </w:p>
    <w:p>
      <w:pPr>
        <w:spacing w:before="120" w:after="80" w:line="300" w:lineRule="auto"/>
      </w:pPr>
      <w:r>
        <w:rPr>
          <w:rFonts w:ascii="Songti SC" w:hAnsi="Songti SC"/>
          <w:b/>
          <w:color w:val="8C1D40"/>
          <w:sz w:val="20"/>
        </w:rPr>
        <w:t xml:space="preserve">【中文】 </w:t>
      </w:r>
      <w:r>
        <w:rPr>
          <w:rFonts w:ascii="Songti SC" w:hAnsi="Songti SC"/>
          <w:color w:val="1A202C"/>
          <w:sz w:val="22"/>
        </w:rPr>
        <w:t>真得了重生的人都不愿意犯罪，然而人们却难免犯罪。我们那位满有智慧又慈爱的天父，一方面在圣经上警诫我们不要犯罪，将犯罪的害处都指示我们，一方面又为我们预备了一些救急的药品，使我们在偶然犯罪的时候可以应用，免得我们陷入更大的危险中。</w:t>
      </w:r>
    </w:p>
    <w:p>
      <w:pPr>
        <w:spacing w:before="40" w:after="200" w:line="300" w:lineRule="auto"/>
      </w:pPr>
      <w:r>
        <w:rPr>
          <w:rFonts w:ascii="Georgia" w:hAnsi="Georgia"/>
          <w:b/>
          <w:color w:val="2B6CB0"/>
          <w:sz w:val="19"/>
        </w:rPr>
        <w:t xml:space="preserve">【English】 </w:t>
      </w:r>
      <w:r>
        <w:rPr>
          <w:rFonts w:ascii="Georgia" w:hAnsi="Georgia"/>
          <w:color w:val="2D3748"/>
          <w:sz w:val="21"/>
        </w:rPr>
        <w:t>Those who are genuinely born again never desire to sin; yet they can scarcely avoid stumbling at times. Our Heavenly Father, who is infinite in wisdom and love, on the one hand warns us in the Scriptures not to sin, setting before us all the ruinous fruits of iniquity; and on the other hand, He has prepared emergency medicine for us, so that when we accidentally stumble into sin, we may apply it immediately and be preserved from falling into still greater peril.</w:t>
      </w:r>
    </w:p>
    <w:p>
      <w:pPr>
        <w:spacing w:before="120" w:after="80" w:line="300" w:lineRule="auto"/>
      </w:pPr>
      <w:r>
        <w:rPr>
          <w:rFonts w:ascii="Songti SC" w:hAnsi="Songti SC"/>
          <w:b/>
          <w:color w:val="8C1D40"/>
          <w:sz w:val="20"/>
        </w:rPr>
        <w:t xml:space="preserve">【中文】 </w:t>
      </w:r>
      <w:r>
        <w:rPr>
          <w:rFonts w:ascii="Songti SC" w:hAnsi="Songti SC"/>
          <w:color w:val="1A202C"/>
          <w:sz w:val="22"/>
        </w:rPr>
        <w:t>可怜许多无知的信徒不知道从哪里听来一种道理，竟说信徒得了重生以后如果犯罪必定再不能被赦免，连他们所得的救恩与生命也要失去。其实犯罪的害处本来还没有这样大(自然犯罪是有许多害处的)，这种错误的道理却把那些偶然犯罪的信徒吓得心灵患了重病，有的经过多日才得痊愈，有的一生差不多成了废人。这是何等可惜的事呢！</w:t>
      </w:r>
    </w:p>
    <w:p>
      <w:pPr>
        <w:spacing w:before="40" w:after="200" w:line="300" w:lineRule="auto"/>
      </w:pPr>
      <w:r>
        <w:rPr>
          <w:rFonts w:ascii="Georgia" w:hAnsi="Georgia"/>
          <w:b/>
          <w:color w:val="2B6CB0"/>
          <w:sz w:val="19"/>
        </w:rPr>
        <w:t xml:space="preserve">【English】 </w:t>
      </w:r>
      <w:r>
        <w:rPr>
          <w:rFonts w:ascii="Georgia" w:hAnsi="Georgia"/>
          <w:color w:val="2D3748"/>
          <w:sz w:val="21"/>
        </w:rPr>
        <w:t>Alas, from what source so many ignorant believers have imbibed such doctrine, I do not know—insisting that if a believer sins after being born again, he can never be forgiven and must forfeit the salvation and eternal life he received! In truth, the inherent consequence of a believer's stumble is not fatal (though sin certainly brings great chastisement and sorrow); yet this false doctrine strikes such terror into the hearts of believers who stumble accidentally that their souls fall severely sick. Some take months and years to recover, while others remain spiritually paralyzed for the rest of their lives. What a heartbreaking tragedy!</w:t>
      </w:r>
    </w:p>
    <w:p>
      <w:pPr>
        <w:spacing w:before="120" w:after="80" w:line="300" w:lineRule="auto"/>
      </w:pPr>
      <w:r>
        <w:rPr>
          <w:rFonts w:ascii="Songti SC" w:hAnsi="Songti SC"/>
          <w:b/>
          <w:color w:val="8C1D40"/>
          <w:sz w:val="20"/>
        </w:rPr>
        <w:t xml:space="preserve">【中文】 </w:t>
      </w:r>
      <w:r>
        <w:rPr>
          <w:rFonts w:ascii="Songti SC" w:hAnsi="Songti SC"/>
          <w:color w:val="1A202C"/>
          <w:sz w:val="22"/>
        </w:rPr>
        <w:t>现在我们离开约翰壹书，来读哥林多前书中的几段话:</w:t>
      </w:r>
    </w:p>
    <w:p>
      <w:pPr>
        <w:spacing w:before="40" w:after="200" w:line="300" w:lineRule="auto"/>
      </w:pPr>
      <w:r>
        <w:rPr>
          <w:rFonts w:ascii="Georgia" w:hAnsi="Georgia"/>
          <w:b/>
          <w:color w:val="2B6CB0"/>
          <w:sz w:val="19"/>
        </w:rPr>
        <w:t xml:space="preserve">【English】 </w:t>
      </w:r>
      <w:r>
        <w:rPr>
          <w:rFonts w:ascii="Georgia" w:hAnsi="Georgia"/>
          <w:color w:val="2D3748"/>
          <w:sz w:val="21"/>
        </w:rPr>
        <w:t>Let us now turn from the First Epistle of John and read several passages from the First Epistle to the Corinthians:</w:t>
      </w:r>
    </w:p>
    <w:p>
      <w:pPr>
        <w:spacing w:before="120" w:after="80" w:line="300" w:lineRule="auto"/>
      </w:pPr>
      <w:r>
        <w:rPr>
          <w:rFonts w:ascii="Songti SC" w:hAnsi="Songti SC"/>
          <w:b/>
          <w:color w:val="8C1D40"/>
          <w:sz w:val="20"/>
        </w:rPr>
        <w:t xml:space="preserve">【中文】 </w:t>
      </w:r>
      <w:r>
        <w:rPr>
          <w:rFonts w:ascii="Songti SC" w:hAnsi="Songti SC"/>
          <w:color w:val="1A202C"/>
          <w:sz w:val="22"/>
        </w:rPr>
        <w:t>「奉神旨意，蒙召作耶稣基督使徒的保罗，同兄弟所提尼，写信给在哥林多神的教会，就是在基督耶稣里成圣、蒙召作圣徒的，以及所有在各处求告我主耶稣基督之名的人。基督是他们的主，也是我们的主。」(林前一1～2)</w:t>
      </w:r>
    </w:p>
    <w:p>
      <w:pPr>
        <w:spacing w:before="40" w:after="200" w:line="300" w:lineRule="auto"/>
      </w:pPr>
      <w:r>
        <w:rPr>
          <w:rFonts w:ascii="Georgia" w:hAnsi="Georgia"/>
          <w:b/>
          <w:color w:val="2B6CB0"/>
          <w:sz w:val="19"/>
        </w:rPr>
        <w:t xml:space="preserve">【English】 </w:t>
      </w:r>
      <w:r>
        <w:rPr>
          <w:rFonts w:ascii="Georgia" w:hAnsi="Georgia"/>
          <w:color w:val="2D3748"/>
          <w:sz w:val="21"/>
        </w:rPr>
        <w:t>"Paul, called by the will of God to be an apostle of Christ Jesus, and our brother Sosthenes, To the church of God that is in Corinth, to those sanctified in Christ Jesus, called to be saints together with all those who in every place call upon the name of our Lord Jesus Christ, both their Lord and ours." (1 Corinthians 1:1–2)</w:t>
      </w:r>
    </w:p>
    <w:p>
      <w:pPr>
        <w:spacing w:before="120" w:after="80" w:line="300" w:lineRule="auto"/>
      </w:pPr>
      <w:r>
        <w:rPr>
          <w:rFonts w:ascii="Songti SC" w:hAnsi="Songti SC"/>
          <w:b/>
          <w:color w:val="8C1D40"/>
          <w:sz w:val="20"/>
        </w:rPr>
        <w:t xml:space="preserve">【中文】 </w:t>
      </w:r>
      <w:r>
        <w:rPr>
          <w:rFonts w:ascii="Songti SC" w:hAnsi="Songti SC"/>
          <w:color w:val="1A202C"/>
          <w:sz w:val="22"/>
        </w:rPr>
        <w:t>「你们仍是属肉体的，因为在你们中间有嫉妒、纷争，这岂不是属乎肉体、照羞世人的样子行吗？」(林前三3)</w:t>
      </w:r>
    </w:p>
    <w:p>
      <w:pPr>
        <w:spacing w:before="40" w:after="200" w:line="300" w:lineRule="auto"/>
      </w:pPr>
      <w:r>
        <w:rPr>
          <w:rFonts w:ascii="Georgia" w:hAnsi="Georgia"/>
          <w:b/>
          <w:color w:val="2B6CB0"/>
          <w:sz w:val="19"/>
        </w:rPr>
        <w:t xml:space="preserve">【English】 </w:t>
      </w:r>
      <w:r>
        <w:rPr>
          <w:rFonts w:ascii="Georgia" w:hAnsi="Georgia"/>
          <w:color w:val="2D3748"/>
          <w:sz w:val="21"/>
        </w:rPr>
        <w:t>"For you are still of the flesh. For while there is jealousy and strife among you, are you not of the flesh and behaving only in a human way?" (1 Corinthians 3:3)</w:t>
      </w:r>
    </w:p>
    <w:p>
      <w:pPr>
        <w:spacing w:before="120" w:after="80" w:line="300" w:lineRule="auto"/>
      </w:pPr>
      <w:r>
        <w:rPr>
          <w:rFonts w:ascii="Songti SC" w:hAnsi="Songti SC"/>
          <w:b/>
          <w:color w:val="8C1D40"/>
          <w:sz w:val="20"/>
        </w:rPr>
        <w:t xml:space="preserve">【中文】 </w:t>
      </w:r>
      <w:r>
        <w:rPr>
          <w:rFonts w:ascii="Songti SC" w:hAnsi="Songti SC"/>
          <w:color w:val="1A202C"/>
          <w:sz w:val="22"/>
        </w:rPr>
        <w:t>「风闻在你们中间有淫乱的事。这样的淫乱连外邦人中也没有，就是有人收了他的继母。你们还是自高自大，并不哀痛，把行这事的人从你们中间赶出去。」(林前五1～2)</w:t>
      </w:r>
    </w:p>
    <w:p>
      <w:pPr>
        <w:spacing w:before="40" w:after="200" w:line="300" w:lineRule="auto"/>
      </w:pPr>
      <w:r>
        <w:rPr>
          <w:rFonts w:ascii="Georgia" w:hAnsi="Georgia"/>
          <w:b/>
          <w:color w:val="2B6CB0"/>
          <w:sz w:val="19"/>
        </w:rPr>
        <w:t xml:space="preserve">【English】 </w:t>
      </w:r>
      <w:r>
        <w:rPr>
          <w:rFonts w:ascii="Georgia" w:hAnsi="Georgia"/>
          <w:color w:val="2D3748"/>
          <w:sz w:val="21"/>
        </w:rPr>
        <w:t>"It is actually reported that there is sexual immorality among you, and of a kind that is not tolerated even among pagans, for a man has his father's wife. And you are arrogant! Ought you not rather to mourn? Let him who has done this be removed from among you." (1 Corinthians 5:1–2)</w:t>
      </w:r>
    </w:p>
    <w:p>
      <w:pPr>
        <w:spacing w:before="120" w:after="80" w:line="300" w:lineRule="auto"/>
      </w:pPr>
      <w:r>
        <w:rPr>
          <w:rFonts w:ascii="Songti SC" w:hAnsi="Songti SC"/>
          <w:b/>
          <w:color w:val="8C1D40"/>
          <w:sz w:val="20"/>
        </w:rPr>
        <w:t xml:space="preserve">【中文】 </w:t>
      </w:r>
      <w:r>
        <w:rPr>
          <w:rFonts w:ascii="Songti SC" w:hAnsi="Songti SC"/>
          <w:color w:val="1A202C"/>
          <w:sz w:val="22"/>
        </w:rPr>
        <w:t>「你们中间有彼此相争的事，怎敢在不义的人面前求审，不在圣徒面前求审呢？……你们竟是弟兄与弟兄告状，而且告在不信主的人面前。你们彼此告状，这已经是你们的大错了。为什么不情愿受欺呢？为什么不情愿吃亏呢？你们倒是欺压人、亏负人，况且所欺压所亏负的就是弟兄。」(林前六1—8)</w:t>
      </w:r>
    </w:p>
    <w:p>
      <w:pPr>
        <w:spacing w:before="40" w:after="200" w:line="300" w:lineRule="auto"/>
      </w:pPr>
      <w:r>
        <w:rPr>
          <w:rFonts w:ascii="Georgia" w:hAnsi="Georgia"/>
          <w:b/>
          <w:color w:val="2B6CB0"/>
          <w:sz w:val="19"/>
        </w:rPr>
        <w:t xml:space="preserve">【English】 </w:t>
      </w:r>
      <w:r>
        <w:rPr>
          <w:rFonts w:ascii="Georgia" w:hAnsi="Georgia"/>
          <w:color w:val="2D3748"/>
          <w:sz w:val="21"/>
        </w:rPr>
        <w:t>"When one of you has a grievance against another, does he dare go to law before the unrighteous instead of the saints?... but brother goes to law against brother, and that before unbelievers? To have lawsuits at all with one another is already a defeat for you. Why not rather suffer wrong? Why not rather be defrauded? But you yourselves wrong and defraud—even your own brothers!" (1 Corinthians 6:1, 6–8)</w:t>
      </w:r>
    </w:p>
    <w:p>
      <w:pPr>
        <w:spacing w:before="120" w:after="80" w:line="300" w:lineRule="auto"/>
      </w:pPr>
      <w:r>
        <w:rPr>
          <w:rFonts w:ascii="Songti SC" w:hAnsi="Songti SC"/>
          <w:b/>
          <w:color w:val="8C1D40"/>
          <w:sz w:val="20"/>
        </w:rPr>
        <w:t xml:space="preserve">【中文】 </w:t>
      </w:r>
      <w:r>
        <w:rPr>
          <w:rFonts w:ascii="Songti SC" w:hAnsi="Songti SC"/>
          <w:color w:val="1A202C"/>
          <w:sz w:val="22"/>
        </w:rPr>
        <w:t>「人应当自己省察，然后吃这饼、喝这坏。因为人吃喝，若不分辨是主的身体，就是吃喝自己的罪了。因此，在你们中间有好些顿弱的与患病的，死(原文是睡)的也不少。」(林前一一28－30)</w:t>
      </w:r>
    </w:p>
    <w:p>
      <w:pPr>
        <w:spacing w:before="40" w:after="200" w:line="300" w:lineRule="auto"/>
      </w:pPr>
      <w:r>
        <w:rPr>
          <w:rFonts w:ascii="Georgia" w:hAnsi="Georgia"/>
          <w:b/>
          <w:color w:val="2B6CB0"/>
          <w:sz w:val="19"/>
        </w:rPr>
        <w:t xml:space="preserve">【English】 </w:t>
      </w:r>
      <w:r>
        <w:rPr>
          <w:rFonts w:ascii="Georgia" w:hAnsi="Georgia"/>
          <w:color w:val="2D3748"/>
          <w:sz w:val="21"/>
        </w:rPr>
        <w:t>"Let a person examine himself, then, and so eat of the bread and drink of the cup. For anyone who eats and drinks without discerning the body eats and drinks judgment on himself. That is why many of you are weak and ill, and some have died [literally: fallen asleep]." (1 Corinthians 11:28–30)</w:t>
      </w:r>
    </w:p>
    <w:p>
      <w:pPr>
        <w:spacing w:before="120" w:after="80" w:line="300" w:lineRule="auto"/>
      </w:pPr>
      <w:r>
        <w:rPr>
          <w:rFonts w:ascii="Songti SC" w:hAnsi="Songti SC"/>
          <w:b/>
          <w:color w:val="8C1D40"/>
          <w:sz w:val="20"/>
        </w:rPr>
        <w:t xml:space="preserve">【中文】 </w:t>
      </w:r>
      <w:r>
        <w:rPr>
          <w:rFonts w:ascii="Songti SC" w:hAnsi="Songti SC"/>
          <w:color w:val="1A202C"/>
          <w:sz w:val="22"/>
        </w:rPr>
        <w:t>请问哥林多的信徒是不是得了重生的人呢？在这封信的起始保罗称他们为在基督耶稣里成圣蒙召作圣徒的。我们能说在基督耶稣里成圣的人还未曾得重生吗？——未曾得重生的人能称为「圣徒」吗？</w:t>
      </w:r>
    </w:p>
    <w:p>
      <w:pPr>
        <w:spacing w:before="40" w:after="200" w:line="300" w:lineRule="auto"/>
      </w:pPr>
      <w:r>
        <w:rPr>
          <w:rFonts w:ascii="Georgia" w:hAnsi="Georgia"/>
          <w:b/>
          <w:color w:val="2B6CB0"/>
          <w:sz w:val="19"/>
        </w:rPr>
        <w:t xml:space="preserve">【English】 </w:t>
      </w:r>
      <w:r>
        <w:rPr>
          <w:rFonts w:ascii="Georgia" w:hAnsi="Georgia"/>
          <w:color w:val="2D3748"/>
          <w:sz w:val="21"/>
        </w:rPr>
        <w:t>Let me ask: Were the Corinthian believers born again? At the very opening of his epistle, Paul addresses them as those "sanctified in Christ Jesus, called to be saints." Can we say that those who are sanctified in Christ Jesus are unregenerate? Can an unregenerate person ever be called a "saint"?</w:t>
      </w:r>
    </w:p>
    <w:p>
      <w:pPr>
        <w:spacing w:before="120" w:after="80" w:line="300" w:lineRule="auto"/>
      </w:pPr>
      <w:r>
        <w:rPr>
          <w:rFonts w:ascii="Songti SC" w:hAnsi="Songti SC"/>
          <w:b/>
          <w:color w:val="8C1D40"/>
          <w:sz w:val="20"/>
        </w:rPr>
        <w:t xml:space="preserve">【中文】 </w:t>
      </w:r>
      <w:r>
        <w:rPr>
          <w:rFonts w:ascii="Songti SC" w:hAnsi="Songti SC"/>
          <w:color w:val="1A202C"/>
          <w:sz w:val="22"/>
        </w:rPr>
        <w:t>从保罗所写的话中可以看清楚哥林多的信徒确是得了重生的人。但在这一封书信里，我们看见在这些信徒中曾见「嫉妒纷争」、「淫乱的事」、「彼此相争」、「弟兄与弟兄告状，而且告在不信的人面前」、「欺压人、亏负人」、「吃喝自己的罪」等等的事，这些明显的事实清清楚楚的告诉我们得了重生的人还能犯罪，而且有时还能犯很大的罪。</w:t>
      </w:r>
    </w:p>
    <w:p>
      <w:pPr>
        <w:spacing w:before="40" w:after="200" w:line="300" w:lineRule="auto"/>
      </w:pPr>
      <w:r>
        <w:rPr>
          <w:rFonts w:ascii="Georgia" w:hAnsi="Georgia"/>
          <w:b/>
          <w:color w:val="2B6CB0"/>
          <w:sz w:val="19"/>
        </w:rPr>
        <w:t xml:space="preserve">【English】 </w:t>
      </w:r>
      <w:r>
        <w:rPr>
          <w:rFonts w:ascii="Georgia" w:hAnsi="Georgia"/>
          <w:color w:val="2D3748"/>
          <w:sz w:val="21"/>
        </w:rPr>
        <w:t>From the words penned by Paul, it is abundantly clear that the Corinthian believers were truly born again. Yet in this very epistle, we find among these believers "jealousy and strife," "incestuous immorality," "quarrels and lawsuits," "brother dragging brother to court before pagan judges," "defrauding and wronging their own brethren," and "eating and drinking judgment to themselves at the Lord's Table." These undeniable facts demonstrate with absolute clarity that those who are born again can still commit sin—and at times, even very grievous sins!</w:t>
      </w:r>
    </w:p>
    <w:p>
      <w:pPr>
        <w:spacing w:before="120" w:after="80" w:line="300" w:lineRule="auto"/>
      </w:pPr>
      <w:r>
        <w:rPr>
          <w:rFonts w:ascii="Songti SC" w:hAnsi="Songti SC"/>
          <w:b/>
          <w:color w:val="8C1D40"/>
          <w:sz w:val="20"/>
        </w:rPr>
        <w:t xml:space="preserve">【中文】 </w:t>
      </w:r>
      <w:r>
        <w:rPr>
          <w:rFonts w:ascii="Songti SC" w:hAnsi="Songti SC"/>
          <w:color w:val="1A202C"/>
          <w:sz w:val="22"/>
        </w:rPr>
        <w:t>容我们再读另外一封信里的几段话:</w:t>
      </w:r>
    </w:p>
    <w:p>
      <w:pPr>
        <w:spacing w:before="40" w:after="200" w:line="300" w:lineRule="auto"/>
      </w:pPr>
      <w:r>
        <w:rPr>
          <w:rFonts w:ascii="Georgia" w:hAnsi="Georgia"/>
          <w:b/>
          <w:color w:val="2B6CB0"/>
          <w:sz w:val="19"/>
        </w:rPr>
        <w:t xml:space="preserve">【English】 </w:t>
      </w:r>
      <w:r>
        <w:rPr>
          <w:rFonts w:ascii="Georgia" w:hAnsi="Georgia"/>
          <w:color w:val="2D3748"/>
          <w:sz w:val="21"/>
        </w:rPr>
        <w:t>Let us read several passages from yet another epistle:</w:t>
      </w:r>
    </w:p>
    <w:p>
      <w:pPr>
        <w:spacing w:before="120" w:after="80" w:line="300" w:lineRule="auto"/>
      </w:pPr>
      <w:r>
        <w:rPr>
          <w:rFonts w:ascii="Songti SC" w:hAnsi="Songti SC"/>
          <w:b/>
          <w:color w:val="8C1D40"/>
          <w:sz w:val="20"/>
        </w:rPr>
        <w:t xml:space="preserve">【中文】 </w:t>
      </w:r>
      <w:r>
        <w:rPr>
          <w:rFonts w:ascii="Songti SC" w:hAnsi="Songti SC"/>
          <w:color w:val="1A202C"/>
          <w:sz w:val="22"/>
        </w:rPr>
        <w:t>「奉神旨意，作基督耶稣使徒的保罗，写信给在以弗所的圣徒，就是在基督耶稣里有忠心的人。」(弗一l)</w:t>
      </w:r>
    </w:p>
    <w:p>
      <w:pPr>
        <w:spacing w:before="40" w:after="200" w:line="300" w:lineRule="auto"/>
      </w:pPr>
      <w:r>
        <w:rPr>
          <w:rFonts w:ascii="Georgia" w:hAnsi="Georgia"/>
          <w:b/>
          <w:color w:val="2B6CB0"/>
          <w:sz w:val="19"/>
        </w:rPr>
        <w:t xml:space="preserve">【English】 </w:t>
      </w:r>
      <w:r>
        <w:rPr>
          <w:rFonts w:ascii="Georgia" w:hAnsi="Georgia"/>
          <w:color w:val="2D3748"/>
          <w:sz w:val="21"/>
        </w:rPr>
        <w:t>"Paul, an apostle of Christ Jesus by the will of God, To the saints who are in Ephesus, and are faithful in Christ Jesus." (Ephesians 1:1)</w:t>
      </w:r>
    </w:p>
    <w:p>
      <w:pPr>
        <w:spacing w:before="120" w:after="80" w:line="300" w:lineRule="auto"/>
      </w:pPr>
      <w:r>
        <w:rPr>
          <w:rFonts w:ascii="Songti SC" w:hAnsi="Songti SC"/>
          <w:b/>
          <w:color w:val="8C1D40"/>
          <w:sz w:val="20"/>
        </w:rPr>
        <w:t xml:space="preserve">【中文】 </w:t>
      </w:r>
      <w:r>
        <w:rPr>
          <w:rFonts w:ascii="Songti SC" w:hAnsi="Songti SC"/>
          <w:color w:val="1A202C"/>
          <w:sz w:val="22"/>
        </w:rPr>
        <w:t>「所以，你们要弃绝谎言，各人与邻舍说实话，因为我们是互相为肢体。生气却不要犯罪，不可含怒到日落，也不可给魔鬼留地步。从前偷窃的，不要再偷，总要劳力，亲手做正经事，就可有余分给那缺少的人。污秽的言语一句不可出口，只要随事说造就人的好话，叫听见的人得益处。不要叫神的圣灵担忧，你们原是受了祂的印记，等候得赎的日子来到。一切苦毒、恼恨、愤怒、嚷闹、毁谤，并一切的恶毒，都当从你们巾间除掉，并要以恩慈相待，存怜悯的心，彼此饶恕，正如神在基督里饶恕了你们一样。」(弗四25——32)</w:t>
      </w:r>
    </w:p>
    <w:p>
      <w:pPr>
        <w:spacing w:before="40" w:after="200" w:line="300" w:lineRule="auto"/>
      </w:pPr>
      <w:r>
        <w:rPr>
          <w:rFonts w:ascii="Georgia" w:hAnsi="Georgia"/>
          <w:b/>
          <w:color w:val="2B6CB0"/>
          <w:sz w:val="19"/>
        </w:rPr>
        <w:t xml:space="preserve">【English】 </w:t>
      </w:r>
      <w:r>
        <w:rPr>
          <w:rFonts w:ascii="Georgia" w:hAnsi="Georgia"/>
          <w:color w:val="2D3748"/>
          <w:sz w:val="21"/>
        </w:rPr>
        <w:t>"Therefore, having put away falsehood, let each one of you speak the truth with his neighbor, for we are members one of another. Be angry and do not sin; do not let the sun go down on your anger, and give no opportunity to the devil. Let the thief no longer steal, but rather let him labor, doing honest work with his own hands, so that he may have something to share with anyone in need. Let no corrupting talk come out of your mouths, but only such as is good for building up, as fits the occasion, that it may give grace to those who hear. And do not grieve the Holy Spirit of God, by whom you were sealed for the day of redemption. Let all bitterness and wrath and anger and clamor and slander be put away from you, along with all malice. Be kind to one another, tenderhearted, forgiving one another, as God in Christ forgave you." (Ephesians 4:25–32)</w:t>
      </w:r>
    </w:p>
    <w:p>
      <w:pPr>
        <w:spacing w:before="120" w:after="80" w:line="300" w:lineRule="auto"/>
      </w:pPr>
      <w:r>
        <w:rPr>
          <w:rFonts w:ascii="Songti SC" w:hAnsi="Songti SC"/>
          <w:b/>
          <w:color w:val="8C1D40"/>
          <w:sz w:val="20"/>
        </w:rPr>
        <w:t xml:space="preserve">【中文】 </w:t>
      </w:r>
      <w:r>
        <w:rPr>
          <w:rFonts w:ascii="Songti SC" w:hAnsi="Songti SC"/>
          <w:color w:val="1A202C"/>
          <w:sz w:val="22"/>
        </w:rPr>
        <w:t>保罗称以弗所的信徒为圣徒，为基督耶稣里有忠心的人，足证这些人不但已经得了重生，而且他们属灵的程度还很高。就是对这些人保罗写了上文所引的一大段教训。他劝他们「要弃绝谎言，各人与邻舍说实话」、「生气却不要犯罪」、「不可给魔鬼留地步」、「不要再偷」、「污秽的言语一句不可出口」、「不要啡神的圣灵担忧」。他又劝他们除掉「一切苦毒、恼恨、愤怒、嚷闹、毁谤，并一切的恶毒」。</w:t>
      </w:r>
    </w:p>
    <w:p>
      <w:pPr>
        <w:spacing w:before="40" w:after="200" w:line="300" w:lineRule="auto"/>
      </w:pPr>
      <w:r>
        <w:rPr>
          <w:rFonts w:ascii="Georgia" w:hAnsi="Georgia"/>
          <w:b/>
          <w:color w:val="2B6CB0"/>
          <w:sz w:val="19"/>
        </w:rPr>
        <w:t xml:space="preserve">【English】 </w:t>
      </w:r>
      <w:r>
        <w:rPr>
          <w:rFonts w:ascii="Georgia" w:hAnsi="Georgia"/>
          <w:color w:val="2D3748"/>
          <w:sz w:val="21"/>
        </w:rPr>
        <w:t>Paul designates the Ephesian believers as "saints" and "faithful in Christ Jesus"—conclusive evidence that they were not only born again, but had attained a high degree of spiritual maturity. Yet it was to these very believers that Paul addressed the extended exhortation quoted above! He urges them: "Put away falsehood, let each one speak the truth with his neighbor," "Be angry and do not sin," "Give no opportunity to the devil," "Let the thief no longer steal," "Let no corrupting talk come out of your mouths," and "Do not grieve the Holy Spirit of God." He further exhorts them to put away "all bitterness, wrath, anger, clamor, slander, and malice."</w:t>
      </w:r>
    </w:p>
    <w:p>
      <w:pPr>
        <w:spacing w:before="120" w:after="80" w:line="300" w:lineRule="auto"/>
      </w:pPr>
      <w:r>
        <w:rPr>
          <w:rFonts w:ascii="Songti SC" w:hAnsi="Songti SC"/>
          <w:b/>
          <w:color w:val="8C1D40"/>
          <w:sz w:val="20"/>
        </w:rPr>
        <w:t xml:space="preserve">【中文】 </w:t>
      </w:r>
      <w:r>
        <w:rPr>
          <w:rFonts w:ascii="Songti SC" w:hAnsi="Songti SC"/>
          <w:color w:val="1A202C"/>
          <w:sz w:val="22"/>
        </w:rPr>
        <w:t>如果得了重生的人不能犯罪，保罗写这一大段教训不是完全没有意思了吗？</w:t>
      </w:r>
    </w:p>
    <w:p>
      <w:pPr>
        <w:spacing w:before="40" w:after="200" w:line="300" w:lineRule="auto"/>
      </w:pPr>
      <w:r>
        <w:rPr>
          <w:rFonts w:ascii="Georgia" w:hAnsi="Georgia"/>
          <w:b/>
          <w:color w:val="2B6CB0"/>
          <w:sz w:val="19"/>
        </w:rPr>
        <w:t xml:space="preserve">【English】 </w:t>
      </w:r>
      <w:r>
        <w:rPr>
          <w:rFonts w:ascii="Georgia" w:hAnsi="Georgia"/>
          <w:color w:val="2D3748"/>
          <w:sz w:val="21"/>
        </w:rPr>
        <w:t>If a person who is born again were incapable of committing sin, would not Paul's lengthy exhortation be rendered utterly nonsensical?</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不用劝诚一个哑巴儿童说:「不要说谎，不要骂人。」因为哑巴不会说话，他不能说谎，也不能骂人。我们也不用劝诫一个瞎眼的人说:「不要看淫秽的小说和引人犯罪的电影。」因为瞎子什么都看不见，根本不能看小说和电影。如果得了重生的人不能犯罪，保罗写这一大段教训不是和教训哑巴不要说谎、骂人，教训瞎子不要看诲淫的电影、小说一样的毫无意义了吗？</w:t>
      </w:r>
    </w:p>
    <w:p>
      <w:pPr>
        <w:spacing w:before="40" w:after="200" w:line="300" w:lineRule="auto"/>
      </w:pPr>
      <w:r>
        <w:rPr>
          <w:rFonts w:ascii="Georgia" w:hAnsi="Georgia"/>
          <w:b/>
          <w:color w:val="2B6CB0"/>
          <w:sz w:val="19"/>
        </w:rPr>
        <w:t xml:space="preserve">【English】 </w:t>
      </w:r>
      <w:r>
        <w:rPr>
          <w:rFonts w:ascii="Georgia" w:hAnsi="Georgia"/>
          <w:color w:val="2D3748"/>
          <w:sz w:val="21"/>
        </w:rPr>
        <w:t>We never need to admonish a mute child: "Do not tell lies; do not use profanity," for a mute cannot speak, and therefore cannot utter lies or curses. Nor do we need to warn a blind man: "Do not read lewd novels or watch corrupting films," for a blind man can see nothing, and is incapable of reading novels or watching films. If a born-again person were incapable of sinning, would not Paul's earnest admonitions be just as meaningless as commanding a mute not to swear, or ordering a blind man not to gaze at lustful images?</w:t>
      </w:r>
    </w:p>
    <w:p>
      <w:pPr>
        <w:spacing w:before="120" w:after="80" w:line="300" w:lineRule="auto"/>
      </w:pPr>
      <w:r>
        <w:rPr>
          <w:rFonts w:ascii="Songti SC" w:hAnsi="Songti SC"/>
          <w:b/>
          <w:color w:val="8C1D40"/>
          <w:sz w:val="20"/>
        </w:rPr>
        <w:t xml:space="preserve">【中文】 </w:t>
      </w:r>
      <w:r>
        <w:rPr>
          <w:rFonts w:ascii="Songti SC" w:hAnsi="Songti SC"/>
          <w:color w:val="1A202C"/>
          <w:sz w:val="22"/>
        </w:rPr>
        <w:t>岂单是在以弗所书中有这一类的教训呢？在别卷书信里不也有许多这一类教训吗？使徒所写的书信没有一封是写给不信的人的。如果得了重生的人不能犯罪，这些教训不都成了毫无意思的「废话」了吗？</w:t>
      </w:r>
    </w:p>
    <w:p>
      <w:pPr>
        <w:spacing w:before="40" w:after="200" w:line="300" w:lineRule="auto"/>
      </w:pPr>
      <w:r>
        <w:rPr>
          <w:rFonts w:ascii="Georgia" w:hAnsi="Georgia"/>
          <w:b/>
          <w:color w:val="2B6CB0"/>
          <w:sz w:val="19"/>
        </w:rPr>
        <w:t xml:space="preserve">【English】 </w:t>
      </w:r>
      <w:r>
        <w:rPr>
          <w:rFonts w:ascii="Georgia" w:hAnsi="Georgia"/>
          <w:color w:val="2D3748"/>
          <w:sz w:val="21"/>
        </w:rPr>
        <w:t>And are such exhortations found only in Ephesians? Are they not scattered abundantly throughout all the Epistles? Not a single epistle written by the Apostles was addressed to the unregenerate world. If born-again believers could not commit sin, would not all these apostolic exhortations be reduced to useless, empty babble?</w:t>
      </w:r>
    </w:p>
    <w:p>
      <w:pPr>
        <w:spacing w:before="120" w:after="80" w:line="300" w:lineRule="auto"/>
      </w:pPr>
      <w:r>
        <w:rPr>
          <w:rFonts w:ascii="Songti SC" w:hAnsi="Songti SC"/>
          <w:b/>
          <w:color w:val="8C1D40"/>
          <w:sz w:val="20"/>
        </w:rPr>
        <w:t xml:space="preserve">【中文】 </w:t>
      </w:r>
      <w:r>
        <w:rPr>
          <w:rFonts w:ascii="Songti SC" w:hAnsi="Songti SC"/>
          <w:color w:val="1A202C"/>
          <w:sz w:val="22"/>
        </w:rPr>
        <w:t>不用说普通的信徒，提摩太是保罗所倚重的同工，保罗称他为爱的儿予，就是这样的一位圣洁忠心的神仆，保罗还是教训他「逃避少年的私欲，同那清心祷告主的人追求公义、信德、仁爱、和平。」(提后二22)</w:t>
      </w:r>
    </w:p>
    <w:p>
      <w:pPr>
        <w:spacing w:before="40" w:after="200" w:line="300" w:lineRule="auto"/>
      </w:pPr>
      <w:r>
        <w:rPr>
          <w:rFonts w:ascii="Georgia" w:hAnsi="Georgia"/>
          <w:b/>
          <w:color w:val="2B6CB0"/>
          <w:sz w:val="19"/>
        </w:rPr>
        <w:t xml:space="preserve">【English】 </w:t>
      </w:r>
      <w:r>
        <w:rPr>
          <w:rFonts w:ascii="Georgia" w:hAnsi="Georgia"/>
          <w:color w:val="2D3748"/>
          <w:sz w:val="21"/>
        </w:rPr>
        <w:t>To say nothing of ordinary believers, consider Timothy: he was Paul's most trusted fellow-worker, whom Paul affectionately addressed as his "beloved son." Yet to so holy and faithful a servant of God, Paul still gave this solemn charge: "Flee youthful passions and pursue righteousness, faith, love, and peace, along with those who call on the Lord from a pure heart." (2 Timothy 2:22)</w:t>
      </w:r>
    </w:p>
    <w:p>
      <w:pPr>
        <w:spacing w:before="120" w:after="80" w:line="300" w:lineRule="auto"/>
      </w:pPr>
      <w:r>
        <w:rPr>
          <w:rFonts w:ascii="Songti SC" w:hAnsi="Songti SC"/>
          <w:b/>
          <w:color w:val="8C1D40"/>
          <w:sz w:val="20"/>
        </w:rPr>
        <w:t xml:space="preserve">【中文】 </w:t>
      </w:r>
      <w:r>
        <w:rPr>
          <w:rFonts w:ascii="Songti SC" w:hAnsi="Songti SC"/>
          <w:color w:val="1A202C"/>
          <w:sz w:val="22"/>
        </w:rPr>
        <w:t>若是提摩太还须要「逃避少年的私欲」，得了重生的人还能犯罪的真理，不是更加显明了吗？</w:t>
      </w:r>
    </w:p>
    <w:p>
      <w:pPr>
        <w:spacing w:before="40" w:after="200" w:line="300" w:lineRule="auto"/>
      </w:pPr>
      <w:r>
        <w:rPr>
          <w:rFonts w:ascii="Georgia" w:hAnsi="Georgia"/>
          <w:b/>
          <w:color w:val="2B6CB0"/>
          <w:sz w:val="19"/>
        </w:rPr>
        <w:t xml:space="preserve">【English】 </w:t>
      </w:r>
      <w:r>
        <w:rPr>
          <w:rFonts w:ascii="Georgia" w:hAnsi="Georgia"/>
          <w:color w:val="2D3748"/>
          <w:sz w:val="21"/>
        </w:rPr>
        <w:t>If even Timothy needed to be warned to "flee youthful passions," does not the truth that a regenerate person can still sin shine forth with dazzling clarity?</w:t>
      </w:r>
    </w:p>
    <w:p>
      <w:pPr>
        <w:spacing w:before="120" w:after="80" w:line="300" w:lineRule="auto"/>
      </w:pPr>
      <w:r>
        <w:rPr>
          <w:rFonts w:ascii="Songti SC" w:hAnsi="Songti SC"/>
          <w:b/>
          <w:color w:val="8C1D40"/>
          <w:sz w:val="20"/>
        </w:rPr>
        <w:t xml:space="preserve">【中文】 </w:t>
      </w:r>
      <w:r>
        <w:rPr>
          <w:rFonts w:ascii="Songti SC" w:hAnsi="Songti SC"/>
          <w:color w:val="1A202C"/>
          <w:sz w:val="22"/>
        </w:rPr>
        <w:t>容我们现在再看一段保罗自己的经验:</w:t>
      </w:r>
    </w:p>
    <w:p>
      <w:pPr>
        <w:spacing w:before="40" w:after="200" w:line="300" w:lineRule="auto"/>
      </w:pPr>
      <w:r>
        <w:rPr>
          <w:rFonts w:ascii="Georgia" w:hAnsi="Georgia"/>
          <w:b/>
          <w:color w:val="2B6CB0"/>
          <w:sz w:val="19"/>
        </w:rPr>
        <w:t xml:space="preserve">【English】 </w:t>
      </w:r>
      <w:r>
        <w:rPr>
          <w:rFonts w:ascii="Georgia" w:hAnsi="Georgia"/>
          <w:color w:val="2D3748"/>
          <w:sz w:val="21"/>
        </w:rPr>
        <w:t>Let us now examine a passage recounting Paul's own personal experience:</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原晓得律法是属乎灵的，但我是属乎肉体的，是已经卖给罪了。因为我所做的，我自己不明白，我所愿意的，我并不做，我所恨恶的，我倒去做。若我所做的，是我所不愿意的，我就应承律法是善的。既是这样，就不是我做的，乃是住在我里头的罪做的。我也知道在我里头，就是在我肉体之中，没有良善。因为，立志为善由得我，只是行出来由不得我，故此，我所愿意的善，我反不做，我所不愿意的恶，我倒去做。若我若我去作所不愿意做的，就不是我作的，乃是住在我里头的罪作的。我觉得有个律，就是我愿意为善的时侯，便有恶与我同在。因为按着我里面的意思(原文是人)，我是喜欢神的律，但我觉得肢体中另有个律和我心中的律交战，把我掳去，叫我附从那肢体中犯罪的律。我真是苦啊！谁能救我脱离这取死的身体呢？」(罗七14－24)</w:t>
      </w:r>
    </w:p>
    <w:p>
      <w:pPr>
        <w:spacing w:before="40" w:after="200" w:line="300" w:lineRule="auto"/>
      </w:pPr>
      <w:r>
        <w:rPr>
          <w:rFonts w:ascii="Georgia" w:hAnsi="Georgia"/>
          <w:b/>
          <w:color w:val="2B6CB0"/>
          <w:sz w:val="19"/>
        </w:rPr>
        <w:t xml:space="preserve">【English】 </w:t>
      </w:r>
      <w:r>
        <w:rPr>
          <w:rFonts w:ascii="Georgia" w:hAnsi="Georgia"/>
          <w:color w:val="2D3748"/>
          <w:sz w:val="21"/>
        </w:rPr>
        <w:t>"For we know that the law is spiritual, but I am of the flesh, sold under sin. For I do not understand my own actions. For I do not do what I want, but I do the very thing I hate. Now if I do what I do not want, I agree with the law, that it is good. So now it is no longer I who do it, but sin that dwells within me. For I know that nothing good dwells in me, that is, in my flesh. For I have the desire to do what is right, but not the ability to carry it out. For I do not do the good I want, but the evil I do not want is what I keep on doing. Now if I do what I do not want, it is no longer I who do it, but sin that dwells within me. So I find it to be a law that when I want to do right, evil lies close at hand. For I delight in the law of God, in my inner being, but I see in my members another law waging war against the law of my mind and making me captive to the law of sin that dwells in my members. Wretched man that I am! Who will deliver me from this body of death? Thanks be to God through Jesus Christ our Lord! So then, I myself serve the law of God with my mind, but with my flesh I serve the law of sin." (Romans 7:14–25)</w:t>
      </w:r>
    </w:p>
    <w:p>
      <w:pPr>
        <w:spacing w:before="120" w:after="80" w:line="300" w:lineRule="auto"/>
      </w:pPr>
      <w:r>
        <w:rPr>
          <w:rFonts w:ascii="Songti SC" w:hAnsi="Songti SC"/>
          <w:b/>
          <w:color w:val="8C1D40"/>
          <w:sz w:val="20"/>
        </w:rPr>
        <w:t xml:space="preserve">【中文】 </w:t>
      </w:r>
      <w:r>
        <w:rPr>
          <w:rFonts w:ascii="Songti SC" w:hAnsi="Songti SC"/>
          <w:color w:val="1A202C"/>
          <w:sz w:val="22"/>
        </w:rPr>
        <w:t>无疑的，保罗这一段话是述说他重生以后所经过的一种战争的经验。他已经得了重生，他里面有一个新人。那个由神而生的里面的人喜欢神的律。「因为按着我里面的人，我是喜欢神的律。」但他「觉得肢体中另有个律」和他「心中的律交战，把他掳去」，叫他「附从那肢体中犯罪的律」。他陷在一种非常苦痛的境况中，这种境况是他在末得重生以前所末曾经历过的。他定意要为善，但是竟做不到，他决心离弃恶事，但他竟离弃不了，他不愿意随从那肢体中犯罪的律，但他竟被它掳去。他失去了自由，他惑到不可名状的苦痛和失望，以致他呼喊说:「我真是苦啊！谁能救我脱离这取死的身体呢？」</w:t>
      </w:r>
    </w:p>
    <w:p>
      <w:pPr>
        <w:spacing w:before="40" w:after="200" w:line="300" w:lineRule="auto"/>
      </w:pPr>
      <w:r>
        <w:rPr>
          <w:rFonts w:ascii="Georgia" w:hAnsi="Georgia"/>
          <w:b/>
          <w:color w:val="2B6CB0"/>
          <w:sz w:val="19"/>
        </w:rPr>
        <w:t xml:space="preserve">【English】 </w:t>
      </w:r>
      <w:r>
        <w:rPr>
          <w:rFonts w:ascii="Georgia" w:hAnsi="Georgia"/>
          <w:color w:val="2D3748"/>
          <w:sz w:val="21"/>
        </w:rPr>
        <w:t>Undoubtedly, this passage recounts the intense warfare experienced by Paul after he was born again. He was already regenerate; he possessed a new man within. That inner man, born of God, delighted in the law of God: "For I delight in the law of God, in my inner being." But at the same time, he possessed an old man—the flesh. The old man was contrary to the law of God, and continually dragged him into captivity to the law of sin, plunging him into agonizing distress.</w:t>
      </w:r>
    </w:p>
    <w:p>
      <w:pPr>
        <w:spacing w:before="120" w:after="80" w:line="300" w:lineRule="auto"/>
      </w:pPr>
      <w:r>
        <w:rPr>
          <w:rFonts w:ascii="Songti SC" w:hAnsi="Songti SC"/>
          <w:b/>
          <w:color w:val="8C1D40"/>
          <w:sz w:val="20"/>
        </w:rPr>
        <w:t xml:space="preserve">【中文】 </w:t>
      </w:r>
      <w:r>
        <w:rPr>
          <w:rFonts w:ascii="Songti SC" w:hAnsi="Songti SC"/>
          <w:color w:val="1A202C"/>
          <w:sz w:val="22"/>
        </w:rPr>
        <w:t>多少真实得了重生的信徒都能从心中响应保罗所说这段话。他们经验过这种战争，遭遇过这种失败，感受过这种痛苦。他们中间也有许多人因为不明白这是新旧人的交战，竟误以为自己未得重生，所以才有这种苦况，如果再有人教训他们说得了重生的人必不能犯罪，他们更要想自己是未曾得重生了。其实这种经验正是一个证据证明一个人得了重生。</w:t>
      </w:r>
    </w:p>
    <w:p>
      <w:pPr>
        <w:spacing w:before="40" w:after="200" w:line="300" w:lineRule="auto"/>
      </w:pPr>
      <w:r>
        <w:rPr>
          <w:rFonts w:ascii="Georgia" w:hAnsi="Georgia"/>
          <w:b/>
          <w:color w:val="2B6CB0"/>
          <w:sz w:val="19"/>
        </w:rPr>
        <w:t xml:space="preserve">【English】 </w:t>
      </w:r>
      <w:r>
        <w:rPr>
          <w:rFonts w:ascii="Georgia" w:hAnsi="Georgia"/>
          <w:color w:val="2D3748"/>
          <w:sz w:val="21"/>
        </w:rPr>
        <w:t>How many genuinely born-again believers can echo Paul's words from the depths of their souls! They have experienced this very warfare, suffered these very defeats, and tasted this very agony. Many among them, failing to understand that this is the fierce conflict between the new man and the old, mistakenly concluded that they were not born again at all, and thus fell into despair.</w:t>
      </w:r>
    </w:p>
    <w:p>
      <w:pPr>
        <w:spacing w:before="120" w:after="80" w:line="300" w:lineRule="auto"/>
      </w:pPr>
      <w:r>
        <w:rPr>
          <w:rFonts w:ascii="Songti SC" w:hAnsi="Songti SC"/>
          <w:b/>
          <w:color w:val="8C1D40"/>
          <w:sz w:val="20"/>
        </w:rPr>
        <w:t xml:space="preserve">【中文】 </w:t>
      </w:r>
      <w:r>
        <w:rPr>
          <w:rFonts w:ascii="Songti SC" w:hAnsi="Songti SC"/>
          <w:color w:val="1A202C"/>
          <w:sz w:val="22"/>
        </w:rPr>
        <w:t>未得重生的人不喜欢神的律，罪的律也不会掳他，因为他根本是完全服在罪的权下。每一个得了重生的人都有过这种战争的经验。有许多得了重生的人也长久 含辛茹苦地在这种苦况中度生活。这种苦况是得了重生的人必定经历过的，然而他们不当长久在这种苦况当中生活。圣灵在圣徒身上的工作，就是要使他们经过这种战争而得着一种胜利的生活，正如保罗在罗马书第八章里所描述的:「赐生命圣灵的律，在基督耶稣里释放了我，使我脱离罪和死的律了。」(罗八2)</w:t>
      </w:r>
    </w:p>
    <w:p>
      <w:pPr>
        <w:spacing w:before="40" w:after="200" w:line="300" w:lineRule="auto"/>
      </w:pPr>
      <w:r>
        <w:rPr>
          <w:rFonts w:ascii="Georgia" w:hAnsi="Georgia"/>
          <w:b/>
          <w:color w:val="2B6CB0"/>
          <w:sz w:val="19"/>
        </w:rPr>
        <w:t xml:space="preserve">【English】 </w:t>
      </w:r>
      <w:r>
        <w:rPr>
          <w:rFonts w:ascii="Georgia" w:hAnsi="Georgia"/>
          <w:color w:val="2D3748"/>
          <w:sz w:val="21"/>
        </w:rPr>
        <w:t>An unregenerate person does not delight in the law of God; nor does the law of sin need to take him captive in conflict, for he is already entirely enslaved under the dominion of sin without resistance! Every single person who has been born again has passed through this spiritual warfare. Many regenerate souls have long struggled under this bitter affliction, crying out with Paul: "Wretched man that I am! Who will deliver me from this body of death?"</w:t>
      </w:r>
    </w:p>
    <w:p>
      <w:pPr>
        <w:spacing w:before="120" w:after="80" w:line="300" w:lineRule="auto"/>
      </w:pPr>
      <w:r>
        <w:rPr>
          <w:rFonts w:ascii="Songti SC" w:hAnsi="Songti SC"/>
          <w:b/>
          <w:color w:val="8C1D40"/>
          <w:sz w:val="20"/>
        </w:rPr>
        <w:t xml:space="preserve">【中文】 </w:t>
      </w:r>
      <w:r>
        <w:rPr>
          <w:rFonts w:ascii="Songti SC" w:hAnsi="Songti SC"/>
          <w:color w:val="1A202C"/>
          <w:sz w:val="22"/>
        </w:rPr>
        <w:t>有一段经文常被人误解，被人引用作为得了重生的人不能犯罪的证据:</w:t>
      </w:r>
    </w:p>
    <w:p>
      <w:pPr>
        <w:spacing w:before="40" w:after="200" w:line="300" w:lineRule="auto"/>
      </w:pPr>
      <w:r>
        <w:rPr>
          <w:rFonts w:ascii="Georgia" w:hAnsi="Georgia"/>
          <w:b/>
          <w:color w:val="2B6CB0"/>
          <w:sz w:val="19"/>
        </w:rPr>
        <w:t xml:space="preserve">【English】 </w:t>
      </w:r>
      <w:r>
        <w:rPr>
          <w:rFonts w:ascii="Georgia" w:hAnsi="Georgia"/>
          <w:color w:val="2D3748"/>
          <w:sz w:val="21"/>
        </w:rPr>
        <w:t>There is, however, a passage of Scripture that is frequently misunderstood and cited as supposed proof that a born-again person cannot sin:</w:t>
      </w:r>
    </w:p>
    <w:p>
      <w:pPr>
        <w:spacing w:before="120" w:after="80" w:line="300" w:lineRule="auto"/>
      </w:pPr>
      <w:r>
        <w:rPr>
          <w:rFonts w:ascii="Songti SC" w:hAnsi="Songti SC"/>
          <w:b/>
          <w:color w:val="8C1D40"/>
          <w:sz w:val="20"/>
        </w:rPr>
        <w:t xml:space="preserve">【中文】 </w:t>
      </w:r>
      <w:r>
        <w:rPr>
          <w:rFonts w:ascii="Songti SC" w:hAnsi="Songti SC"/>
          <w:color w:val="1A202C"/>
          <w:sz w:val="22"/>
        </w:rPr>
        <w:t>「犯罪的是属魔鬼，因为魔鬼从起初就犯罪。神的儿子显现出来，为要除灭魔鬼的作为。凡从神生的，就不犯罪，因神的道(原文是种)存在他心里，他也不能犯罪，因为他是由神生的。」(约壹三8－9)</w:t>
      </w:r>
    </w:p>
    <w:p>
      <w:pPr>
        <w:spacing w:before="40" w:after="200" w:line="300" w:lineRule="auto"/>
      </w:pPr>
      <w:r>
        <w:rPr>
          <w:rFonts w:ascii="Georgia" w:hAnsi="Georgia"/>
          <w:b/>
          <w:color w:val="2B6CB0"/>
          <w:sz w:val="19"/>
        </w:rPr>
        <w:t xml:space="preserve">【English】 </w:t>
      </w:r>
      <w:r>
        <w:rPr>
          <w:rFonts w:ascii="Georgia" w:hAnsi="Georgia"/>
          <w:color w:val="2D3748"/>
          <w:sz w:val="21"/>
        </w:rPr>
        <w:t>"Whoever makes a practice of sinning is of the devil, for the devil has been sinning from the beginning. The reason the Son of God appeared was to destroy the works of the devil. No one born of God makes a practice of sinning, for God's seed abides in him; and he cannot keep on sinning, because he has been born of God." (1 John 3:8–9)</w:t>
      </w:r>
    </w:p>
    <w:p>
      <w:pPr>
        <w:spacing w:before="120" w:after="80" w:line="300" w:lineRule="auto"/>
      </w:pPr>
      <w:r>
        <w:rPr>
          <w:rFonts w:ascii="Songti SC" w:hAnsi="Songti SC"/>
          <w:b/>
          <w:color w:val="8C1D40"/>
          <w:sz w:val="20"/>
        </w:rPr>
        <w:t xml:space="preserve">【中文】 </w:t>
      </w:r>
      <w:r>
        <w:rPr>
          <w:rFonts w:ascii="Songti SC" w:hAnsi="Songti SC"/>
          <w:color w:val="1A202C"/>
          <w:sz w:val="22"/>
        </w:rPr>
        <w:t>有些人引证这段经文说，这里不是明说「从神生的，就不犯罪了吗？不是又说「他也不能犯罪」吗？那样这倒真希奇了！我们在上面所查的一切经训里，已经看见重生的人能犯罪，这里怎么又说不能呢？有些批评圣经的人又在那里振振有辞了。他们说:「啊，我们早就说圣经是不可信的，圣经中有许多彼此冲突、互相歧异的地方，这不是一个铁证吗？不用说新约与旧约有许多彼此不合的地方，也不用说不同的两卷书中有许多互相矛盾的地方，就是在同一卷书中，就有这样彼此冲突的说法。约翰壹书第一、两章中明说得了重生的人还能犯罪，第三章中又说『从神生的就不犯罪，…...他也不能犯罪。』——这不是清清楚楚的显明圣经中有许多错误吗？」不，圣经没有错误。若有错误，不是圣经本身的错误，乃是人弄出来的，或是译圣经的译错，或是解圣经的人解错，若是我们误解了约翰壹书三章八、九节的意思，我们就难免说这两节的话与别的经文互相冲突了。但我们若明白了这两节的真义，就晓得这两节与其它各段实在仍是相合不悖的了。</w:t>
      </w:r>
    </w:p>
    <w:p>
      <w:pPr>
        <w:spacing w:before="40" w:after="200" w:line="300" w:lineRule="auto"/>
      </w:pPr>
      <w:r>
        <w:rPr>
          <w:rFonts w:ascii="Georgia" w:hAnsi="Georgia"/>
          <w:b/>
          <w:color w:val="2B6CB0"/>
          <w:sz w:val="19"/>
        </w:rPr>
        <w:t xml:space="preserve">【English】 </w:t>
      </w:r>
      <w:r>
        <w:rPr>
          <w:rFonts w:ascii="Georgia" w:hAnsi="Georgia"/>
          <w:color w:val="2D3748"/>
          <w:sz w:val="21"/>
        </w:rPr>
        <w:t>Some cite this passage and say: "Does it not plainly state that 'no one born of God commits sin'? And does it not add: 'he cannot sin'?" If so, how astonishing this would be! Throughout all the scriptures we have just examined, we have seen that a born-again person can indeed commit sin; how then can John declare here that "he cannot sin"? Is there a contradiction within the Scriptures? God forbid!</w:t>
      </w:r>
    </w:p>
    <w:p>
      <w:pPr>
        <w:spacing w:before="120" w:after="80" w:line="300" w:lineRule="auto"/>
      </w:pPr>
      <w:r>
        <w:rPr>
          <w:rFonts w:ascii="Songti SC" w:hAnsi="Songti SC"/>
          <w:b/>
          <w:color w:val="8C1D40"/>
          <w:sz w:val="20"/>
        </w:rPr>
        <w:t xml:space="preserve">【中文】 </w:t>
      </w:r>
      <w:r>
        <w:rPr>
          <w:rFonts w:ascii="Songti SC" w:hAnsi="Songti SC"/>
          <w:color w:val="1A202C"/>
          <w:sz w:val="22"/>
        </w:rPr>
        <w:t>「凡从神生的，就不犯罪」，「他也不能犯罪」，这是千真万确的真理。神不犯罪，所以神所生的人也不犯罪。我笃信这事没有疑惑，但我们要问神所生的人是什么样式？我们这个看得见的外面的人是不是神所生的呢？自然不是。这个外面看得见的人是父母生的，是从肉身生的。「从肉身生的就是肉身，从灵生的就是灵。」一个人得了重生以后，他里面有了一个新人，这个人是被神所生的，是像神的，是有神的性情的，这个人不犯罪，也不能犯罪，因为他是由神生的。但那个外面的人却是从肉身生的，是能犯罪的，也是倾向罪的。</w:t>
      </w:r>
    </w:p>
    <w:p>
      <w:pPr>
        <w:spacing w:before="40" w:after="200" w:line="300" w:lineRule="auto"/>
      </w:pPr>
      <w:r>
        <w:rPr>
          <w:rFonts w:ascii="Georgia" w:hAnsi="Georgia"/>
          <w:b/>
          <w:color w:val="2B6CB0"/>
          <w:sz w:val="19"/>
        </w:rPr>
        <w:t xml:space="preserve">【English】 </w:t>
      </w:r>
      <w:r>
        <w:rPr>
          <w:rFonts w:ascii="Georgia" w:hAnsi="Georgia"/>
          <w:color w:val="2D3748"/>
          <w:sz w:val="21"/>
        </w:rPr>
        <w:t>"No one born of God commits sin," and "he cannot sin"—this is absolute, unshakeable truth! God does not commit sin; therefore, that which is born of God does not commit sin. I believe this without a shadow of doubt. But we must ask: What is that which is born of God? Does it refer to our visible, outer body? By no means! Our outer body was born of our parents; it is "the outer man." That which is born of God is "the inner man" residing within us.</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人得了重生以后，那外面的人并末曾死去，乃是仍然存在那里，不过他里面却多了一个被神所生的「里面的人」。两个性情相反的人住在一处真是一件不幸的事。他们常常惹起争端，常常吵闹，这就是保罗所说:「因为按着我里面的人，我是喜欢神的律，但我觉得肢体中另有个律和我心中的律文战，把我掳丢，啡我附从那肢体中犯罪的律。」</w:t>
      </w:r>
    </w:p>
    <w:p>
      <w:pPr>
        <w:spacing w:before="40" w:after="200" w:line="300" w:lineRule="auto"/>
      </w:pPr>
      <w:r>
        <w:rPr>
          <w:rFonts w:ascii="Georgia" w:hAnsi="Georgia"/>
          <w:b/>
          <w:color w:val="2B6CB0"/>
          <w:sz w:val="19"/>
        </w:rPr>
        <w:t xml:space="preserve">【English】 </w:t>
      </w:r>
      <w:r>
        <w:rPr>
          <w:rFonts w:ascii="Georgia" w:hAnsi="Georgia"/>
          <w:color w:val="2D3748"/>
          <w:sz w:val="21"/>
        </w:rPr>
        <w:t>When a person is born again, his outer man does not drop dead; he remains right there. But within him there is now added an "inner man" brought forth by God. For two individuals of completely opposite natures to dwell under one roof is indeed a troublesome situation! They will inevitably engage in perpetual conflict.</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得了重生的人是有两个人的——一个是外面的，一个是里面的。外面的人是从肉身生的，是污秽的、喜爱犯罪的，里面的人是从圣灵生的，是圣洁的、恨恶罪的，正是因为这个缘故，许多得了重生的人常惑到保罗在罗马书第七章所说的那种困难:「立志为善由得我，只是行出来由不得我，故此，我所愿意的善，我反不做，我所不愿意的恶，我倒去做。」</w:t>
      </w:r>
    </w:p>
    <w:p>
      <w:pPr>
        <w:spacing w:before="40" w:after="200" w:line="300" w:lineRule="auto"/>
      </w:pPr>
      <w:r>
        <w:rPr>
          <w:rFonts w:ascii="Georgia" w:hAnsi="Georgia"/>
          <w:b/>
          <w:color w:val="2B6CB0"/>
          <w:sz w:val="19"/>
        </w:rPr>
        <w:t xml:space="preserve">【English】 </w:t>
      </w:r>
      <w:r>
        <w:rPr>
          <w:rFonts w:ascii="Georgia" w:hAnsi="Georgia"/>
          <w:color w:val="2D3748"/>
          <w:sz w:val="21"/>
        </w:rPr>
        <w:t>A born-again person possesses two distinct beings: one is outer, and one is inner. The outer man is born of the flesh—polluted and loving sin; the inner man is born of the Holy Spirit—holy and abhorring sin. Precisely for this reason, the moment a person is born again, the curtain rises on an intense, relentless civil war within his soul: "For the desires of the flesh are against the Spirit, and the desires of the Spirit are against the flesh, for these are opposed to each other, to keep you from doing the things you want to do." (Galatians 5:17).</w:t>
      </w:r>
    </w:p>
    <w:p>
      <w:pPr>
        <w:spacing w:before="120" w:after="80" w:line="300" w:lineRule="auto"/>
      </w:pPr>
      <w:r>
        <w:rPr>
          <w:rFonts w:ascii="Songti SC" w:hAnsi="Songti SC"/>
          <w:b/>
          <w:color w:val="8C1D40"/>
          <w:sz w:val="20"/>
        </w:rPr>
        <w:t xml:space="preserve">【中文】 </w:t>
      </w:r>
      <w:r>
        <w:rPr>
          <w:rFonts w:ascii="Songti SC" w:hAnsi="Songti SC"/>
          <w:color w:val="1A202C"/>
          <w:sz w:val="22"/>
        </w:rPr>
        <w:t>许多实在得了重生的人因为不明白这个极大的真理，便陷在一种怀疑失望的苦境里。他们在悔改信主的时候，是那样的为罪忧伤痛悔，是那样破釜沉舟的定志要永远与罪断绝关系。他们想自己既然得了重生，有了新生命，并且又立定这样坚决的心志，从此一定可以完全脱离罪的束缚，作一个自由自在、圣洁无疵的人了。谁想到过了不多时竟遇着这样剧烈的战争，而且屡屡的遭遇异常苦痛的失败，这时他们真好似陷在五里雾中。他们心想若说自己未曾重生呢，却清清楚楚的有悔改得救的经验；若说自己得了重生呢，怎么现在竟会有这种剧烈的战争，而且又遭遇这种苦痛的失败呢？当他们陷在这种苦境中的时候，极容易受撒但的攻击，或是失丢信心，或是跌倒退后。只有真理的光能帮助他们看明白这究竟是怎么一回事。</w:t>
      </w:r>
    </w:p>
    <w:p>
      <w:pPr>
        <w:spacing w:before="40" w:after="200" w:line="300" w:lineRule="auto"/>
      </w:pPr>
      <w:r>
        <w:rPr>
          <w:rFonts w:ascii="Georgia" w:hAnsi="Georgia"/>
          <w:b/>
          <w:color w:val="2B6CB0"/>
          <w:sz w:val="19"/>
        </w:rPr>
        <w:t xml:space="preserve">【English】 </w:t>
      </w:r>
      <w:r>
        <w:rPr>
          <w:rFonts w:ascii="Georgia" w:hAnsi="Georgia"/>
          <w:color w:val="2D3748"/>
          <w:sz w:val="21"/>
        </w:rPr>
        <w:t>Many who are genuinely born again, because they do not comprehend this profound truth, sink into a pit of doubt and despair. When they first repented and believed, they mourned over their sins with such grief, burning all their bridges behind them to sever ties with iniquity forever. They assumed that having hated sin so fiercely and having embraced Christ so wholeheartedly, they would never stumble again. Yet after a season, they find themselves falling into sin once more, and when they sin, their agony is beyond words. Thereupon, they begin to question: "Was my repentance genuine? Did I truly receive the new birth? If I am born again, why do I still commit sin?"</w:t>
      </w:r>
    </w:p>
    <w:p>
      <w:pPr>
        <w:spacing w:before="120" w:after="80" w:line="300" w:lineRule="auto"/>
      </w:pPr>
      <w:r>
        <w:rPr>
          <w:rFonts w:ascii="Songti SC" w:hAnsi="Songti SC"/>
          <w:b/>
          <w:color w:val="8C1D40"/>
          <w:sz w:val="20"/>
        </w:rPr>
        <w:t xml:space="preserve">【中文】 </w:t>
      </w:r>
      <w:r>
        <w:rPr>
          <w:rFonts w:ascii="Songti SC" w:hAnsi="Songti SC"/>
          <w:color w:val="1A202C"/>
          <w:sz w:val="22"/>
        </w:rPr>
        <w:t>我们若明白这新人与旧人交战的事，便晓得信徒有这种剧烈的战争不但不足以证明他们末得重生，反倒证明他实在是得了重生。</w:t>
      </w:r>
    </w:p>
    <w:p>
      <w:pPr>
        <w:spacing w:before="40" w:after="200" w:line="300" w:lineRule="auto"/>
      </w:pPr>
      <w:r>
        <w:rPr>
          <w:rFonts w:ascii="Georgia" w:hAnsi="Georgia"/>
          <w:b/>
          <w:color w:val="2B6CB0"/>
          <w:sz w:val="19"/>
        </w:rPr>
        <w:t xml:space="preserve">【English】 </w:t>
      </w:r>
      <w:r>
        <w:rPr>
          <w:rFonts w:ascii="Georgia" w:hAnsi="Georgia"/>
          <w:color w:val="2D3748"/>
          <w:sz w:val="21"/>
        </w:rPr>
        <w:t>If we understand this conflict between the new man and the old, we will realize that the presence of this fierce warfare within a believer, far from proving that he is unregenerate, serves as the most powerful proof that he is truly born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他们遭遇苦痛的失败就是因为他们那「里面的人」力量微弱，不足胜过那「外面的人」。他们已经得了重生，不该再怀疑到重生的事，他们现在所须要的就是求神「按着祂丰盛的荣耀，借着祂的灵」，叫他们「里面的人刚强起来」(弗三16)。如果他们那「里面的人」能刚强起来，制服他们「外面的人」，他们便能过着一种圣洁得胜的生活了。</w:t>
      </w:r>
    </w:p>
    <w:p>
      <w:pPr>
        <w:spacing w:before="40" w:after="200" w:line="300" w:lineRule="auto"/>
      </w:pPr>
      <w:r>
        <w:rPr>
          <w:rFonts w:ascii="Georgia" w:hAnsi="Georgia"/>
          <w:b/>
          <w:color w:val="2B6CB0"/>
          <w:sz w:val="19"/>
        </w:rPr>
        <w:t xml:space="preserve">【English】 </w:t>
      </w:r>
      <w:r>
        <w:rPr>
          <w:rFonts w:ascii="Georgia" w:hAnsi="Georgia"/>
          <w:color w:val="2D3748"/>
          <w:sz w:val="21"/>
        </w:rPr>
        <w:t>When they suffer painful defeat, it is simply because their "inner man" is still weak and has not yet gained the strength to overcome the "outer man." Having already been born again, they ought not to question the reality of their regeneration; what they need now is to pray with the Apostle that God, "according to the riches of His glory, may grant them to be strengthened with power through His Spirit in the inner man" (Ephesians 3:16).</w:t>
      </w:r>
    </w:p>
    <w:p>
      <w:pPr>
        <w:spacing w:before="120" w:after="80" w:line="300" w:lineRule="auto"/>
      </w:pPr>
      <w:r>
        <w:rPr>
          <w:rFonts w:ascii="Songti SC" w:hAnsi="Songti SC"/>
          <w:b/>
          <w:color w:val="8C1D40"/>
          <w:sz w:val="20"/>
        </w:rPr>
        <w:t xml:space="preserve">【中文】 </w:t>
      </w:r>
      <w:r>
        <w:rPr>
          <w:rFonts w:ascii="Songti SC" w:hAnsi="Songti SC"/>
          <w:color w:val="1A202C"/>
          <w:sz w:val="22"/>
        </w:rPr>
        <w:t>或有人说，得了重生的人既然也能犯罪，并且有时还能屡次陷在罪中不能自拔，那样他们与未得重生的人不是完全一样了吗？我要回答这问题说，不是的。未得重生的人与得了重生的人固然都能犯罪，但他们对于罪的态度和犯罪以后的感觉却是完全两样。</w:t>
      </w:r>
    </w:p>
    <w:p>
      <w:pPr>
        <w:spacing w:before="40" w:after="200" w:line="300" w:lineRule="auto"/>
      </w:pPr>
      <w:r>
        <w:rPr>
          <w:rFonts w:ascii="Georgia" w:hAnsi="Georgia"/>
          <w:b/>
          <w:color w:val="2B6CB0"/>
          <w:sz w:val="19"/>
        </w:rPr>
        <w:t xml:space="preserve">【English】 </w:t>
      </w:r>
      <w:r>
        <w:rPr>
          <w:rFonts w:ascii="Georgia" w:hAnsi="Georgia"/>
          <w:color w:val="2D3748"/>
          <w:sz w:val="21"/>
        </w:rPr>
        <w:t>Some may ask: "If a born-again person can still sin, and at times even repeatedly stumble into sin without being able to extricate himself immediately, is he not completely identical to the unregenerate?" To this question I answer: Emphatically no! The unregenerate person and the born-again person remain worlds apart!</w:t>
      </w:r>
    </w:p>
    <w:p>
      <w:pPr>
        <w:spacing w:before="120" w:after="80" w:line="300" w:lineRule="auto"/>
      </w:pPr>
      <w:r>
        <w:rPr>
          <w:rFonts w:ascii="Songti SC" w:hAnsi="Songti SC"/>
          <w:b/>
          <w:color w:val="8C1D40"/>
          <w:sz w:val="20"/>
        </w:rPr>
        <w:t xml:space="preserve">【中文】 </w:t>
      </w:r>
      <w:r>
        <w:rPr>
          <w:rFonts w:ascii="Songti SC" w:hAnsi="Songti SC"/>
          <w:color w:val="1A202C"/>
          <w:sz w:val="22"/>
        </w:rPr>
        <w:t>未得重生的人不但犯罪，而且喜爱犯罪。他们活在罪中非但不感觉痛苦，反倒引为幸事，他们愿意活在罪里。得了重生的人也犯罪，但他们却恨恶罪。他们不愿意犯罪，但他们却难免陷在罪中。当他们陷在罪里的时候，他们感觉到一种不可名状的痛苦。他们巴不得立时有人将他们从罪中救拔出来。他们喊着说:「我真是苦啊！谁能救我脱离这取死的身体呢！」</w:t>
      </w:r>
    </w:p>
    <w:p>
      <w:pPr>
        <w:spacing w:before="40" w:after="200" w:line="300" w:lineRule="auto"/>
      </w:pPr>
      <w:r>
        <w:rPr>
          <w:rFonts w:ascii="Georgia" w:hAnsi="Georgia"/>
          <w:b/>
          <w:color w:val="2B6CB0"/>
          <w:sz w:val="19"/>
        </w:rPr>
        <w:t xml:space="preserve">【English】 </w:t>
      </w:r>
      <w:r>
        <w:rPr>
          <w:rFonts w:ascii="Georgia" w:hAnsi="Georgia"/>
          <w:color w:val="2D3748"/>
          <w:sz w:val="21"/>
        </w:rPr>
        <w:t>The unregenerate person not only sins, but loves to sin! Living in sin brings him no pain; on the contrary, he counts it his delight and chooses to remain in it. The born-again person may also stumble into sin, but he despises sin! He does not desire to sin, yet he finds himself caught unawares; and the moment he sins, his soul is plunged into intolerable anguish, feeling as though he has swallowed poison, and he cannot rest until he has wept bitterly before God, confessed his transgression, and received cleansing.</w:t>
      </w:r>
    </w:p>
    <w:p>
      <w:pPr>
        <w:spacing w:before="120" w:after="80" w:line="300" w:lineRule="auto"/>
      </w:pPr>
      <w:r>
        <w:rPr>
          <w:rFonts w:ascii="Songti SC" w:hAnsi="Songti SC"/>
          <w:b/>
          <w:color w:val="8C1D40"/>
          <w:sz w:val="20"/>
        </w:rPr>
        <w:t xml:space="preserve">【中文】 </w:t>
      </w:r>
      <w:r>
        <w:rPr>
          <w:rFonts w:ascii="Songti SC" w:hAnsi="Songti SC"/>
          <w:color w:val="1A202C"/>
          <w:sz w:val="22"/>
        </w:rPr>
        <w:t>大约我们都看见过羊与猪这两种家畜吧。这两种家畜中间有一种极显见的分别——前老喜爱洁净，后者喜爱污秽。因为羊的性情喜爱洁净，所以它愿意住在洁净的地方，吃洁净的食物，喝洁净的水。因为猪的性情喜爰污秽，所以它愿意住在污秽的地方，吃污秽的食物，喝污秽的水。</w:t>
      </w:r>
    </w:p>
    <w:p>
      <w:pPr>
        <w:spacing w:before="40" w:after="200" w:line="300" w:lineRule="auto"/>
      </w:pPr>
      <w:r>
        <w:rPr>
          <w:rFonts w:ascii="Georgia" w:hAnsi="Georgia"/>
          <w:b/>
          <w:color w:val="2B6CB0"/>
          <w:sz w:val="19"/>
        </w:rPr>
        <w:t xml:space="preserve">【English】 </w:t>
      </w:r>
      <w:r>
        <w:rPr>
          <w:rFonts w:ascii="Georgia" w:hAnsi="Georgia"/>
          <w:color w:val="2D3748"/>
          <w:sz w:val="21"/>
        </w:rPr>
        <w:t>We have all observed sheep and pigs. Between these two domestic animals there is a glaring, fundamental distinction of nature: the former loves cleanliness, while the latter delights in filth. Because the sheep's innate nature loves cleanliness, it seeks clean pasture, drinks clear water, and keeps its fleece white and pure.</w:t>
      </w:r>
    </w:p>
    <w:p>
      <w:pPr>
        <w:spacing w:before="120" w:after="80" w:line="300" w:lineRule="auto"/>
      </w:pPr>
      <w:r>
        <w:rPr>
          <w:rFonts w:ascii="Songti SC" w:hAnsi="Songti SC"/>
          <w:b/>
          <w:color w:val="8C1D40"/>
          <w:sz w:val="20"/>
        </w:rPr>
        <w:t xml:space="preserve">【中文】 </w:t>
      </w:r>
      <w:r>
        <w:rPr>
          <w:rFonts w:ascii="Songti SC" w:hAnsi="Songti SC"/>
          <w:color w:val="1A202C"/>
          <w:sz w:val="22"/>
        </w:rPr>
        <w:t>羊固然是喜爱洁净的，但它们如果不谨慎，也难免落在猪所喜欢居住的泥坑中，以致弄得全身都是污泥，看见它们的人若不仔细分辨，也许会拿它们当作了猪。</w:t>
      </w:r>
    </w:p>
    <w:p>
      <w:pPr>
        <w:spacing w:before="40" w:after="200" w:line="300" w:lineRule="auto"/>
      </w:pPr>
      <w:r>
        <w:rPr>
          <w:rFonts w:ascii="Georgia" w:hAnsi="Georgia"/>
          <w:b/>
          <w:color w:val="2B6CB0"/>
          <w:sz w:val="19"/>
        </w:rPr>
        <w:t xml:space="preserve">【English】 </w:t>
      </w:r>
      <w:r>
        <w:rPr>
          <w:rFonts w:ascii="Georgia" w:hAnsi="Georgia"/>
          <w:color w:val="2D3748"/>
          <w:sz w:val="21"/>
        </w:rPr>
        <w:t>Although the sheep loves cleanliness, if it is not careful while walking, it may stumble into a muddy ditch where pigs wallow, so that its fleece becomes spattered and smeared with foul mud. A casual onlooker from a distance might even mistake it for a pig.</w:t>
      </w:r>
    </w:p>
    <w:p>
      <w:pPr>
        <w:spacing w:before="120" w:after="80" w:line="300" w:lineRule="auto"/>
      </w:pPr>
      <w:r>
        <w:rPr>
          <w:rFonts w:ascii="Songti SC" w:hAnsi="Songti SC"/>
          <w:b/>
          <w:color w:val="8C1D40"/>
          <w:sz w:val="20"/>
        </w:rPr>
        <w:t xml:space="preserve">【中文】 </w:t>
      </w:r>
      <w:r>
        <w:rPr>
          <w:rFonts w:ascii="Songti SC" w:hAnsi="Songti SC"/>
          <w:color w:val="1A202C"/>
          <w:sz w:val="22"/>
        </w:rPr>
        <w:t>虽然这样，羊总是羊，我们决不能因为看见它们落在泥坑中，弄得满身是泥，便说它们是猪，因为它们虽然落在泥里，但是它们并不喜欢在那个地方，它们虽然弄得满身是泥，但是它们并不愿意这样。当它们落在泥坑中的时候，它们惑到一种深切的痛苦，它们发出求救的呼声来，巴不得有什么人快来，将它们从这种污浊困苦的泥坑中救拔出来。</w:t>
      </w:r>
    </w:p>
    <w:p>
      <w:pPr>
        <w:spacing w:before="40" w:after="200" w:line="300" w:lineRule="auto"/>
      </w:pPr>
      <w:r>
        <w:rPr>
          <w:rFonts w:ascii="Georgia" w:hAnsi="Georgia"/>
          <w:b/>
          <w:color w:val="2B6CB0"/>
          <w:sz w:val="19"/>
        </w:rPr>
        <w:t xml:space="preserve">【English】 </w:t>
      </w:r>
      <w:r>
        <w:rPr>
          <w:rFonts w:ascii="Georgia" w:hAnsi="Georgia"/>
          <w:color w:val="2D3748"/>
          <w:sz w:val="21"/>
        </w:rPr>
        <w:t>Nevertheless, a sheep remains a sheep! We can never declare that because it has fallen into a mud hole and is covered with slime, it has become a pig. For although it has fallen into the mire, it detests that place; although covered with mud, it bleats in distress, strains every muscle to scramble out of the ditch, and shakes the filth from its wool. The moment it regains dry ground, it runs away from the mud and never voluntarily leaps back in.</w:t>
      </w:r>
    </w:p>
    <w:p>
      <w:pPr>
        <w:spacing w:before="120" w:after="80" w:line="300" w:lineRule="auto"/>
      </w:pPr>
      <w:r>
        <w:rPr>
          <w:rFonts w:ascii="Songti SC" w:hAnsi="Songti SC"/>
          <w:b/>
          <w:color w:val="8C1D40"/>
          <w:sz w:val="20"/>
        </w:rPr>
        <w:t xml:space="preserve">【中文】 </w:t>
      </w:r>
      <w:r>
        <w:rPr>
          <w:rFonts w:ascii="Songti SC" w:hAnsi="Songti SC"/>
          <w:color w:val="1A202C"/>
          <w:sz w:val="22"/>
        </w:rPr>
        <w:t>猪却不是这样了，它喜欢在泥坑里，因此它们四处寻找泥坑，及至遇见这种污秽的地方，便立刻跑到里面去，在那种臭不可闻的泥水里找些污秽的东西，吃下去、喝下去，满足它们那种喜爱污秽的欲望。它们在那种污秽的地方不但不呼求人的救助，反得意洋洋。若有人想要将它们从泥坑里救拔出来，它们倒要恨恶那人，用它们的利齿咬伤那人的手。</w:t>
      </w:r>
    </w:p>
    <w:p>
      <w:pPr>
        <w:spacing w:before="40" w:after="200" w:line="300" w:lineRule="auto"/>
      </w:pPr>
      <w:r>
        <w:rPr>
          <w:rFonts w:ascii="Georgia" w:hAnsi="Georgia"/>
          <w:b/>
          <w:color w:val="2B6CB0"/>
          <w:sz w:val="19"/>
        </w:rPr>
        <w:t xml:space="preserve">【English】 </w:t>
      </w:r>
      <w:r>
        <w:rPr>
          <w:rFonts w:ascii="Georgia" w:hAnsi="Georgia"/>
          <w:color w:val="2D3748"/>
          <w:sz w:val="21"/>
        </w:rPr>
        <w:t>With the pig, however, it is entirely the opposite! The pig loves the mud hole. It roams about searching for filthy ditches, and the moment it finds one, it plunges straight in, wallows in the stench, slurps up the foul water, eats the refuse, and contentedly falls asleep in the mire! Even if you drag a pig out of the ditch, scrub it with fragrant soap, wash it with clean water, tie a red ribbon around its neck, and release it—in the twinkling of an eye it will gallop straight back into the slough of mud and wallow all over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得了重生的人与末得重生的人所有的一个大分别就是这个。一个得了重生的人好象一只羊，他有神的性情，所以他喜欢洁净，不过，他住在这样一个处处都是泥坑、陷阱的罪恶世界中，稍有不慎，便会落到罪恶的泥坑里，沾染上一些罪恶。但一个得了重生的人落在罪恶里正像一只羊落在泥坑里一般，他会感到不可名状的痛苦，不住 地从里面发出求救的呼声，他渴望从罪恶中得着释放和解救。一个末得重生的人就不是这样。他寻找机会去犯罪，以犯罪为乐。他在罪恶中正像一只猪在泥坑里一般的得意，如果有人哀怜他，设法救他脱离罪恶，他不但不乐意受那人的帮助，反倒以为那人要害他，是要羞辱他，是要损害他的利益和名誉，因此怒目相向，与那人为敌。这种情形我们不是屡次的看见吗？</w:t>
      </w:r>
    </w:p>
    <w:p>
      <w:pPr>
        <w:spacing w:before="40" w:after="200" w:line="300" w:lineRule="auto"/>
      </w:pPr>
      <w:r>
        <w:rPr>
          <w:rFonts w:ascii="Georgia" w:hAnsi="Georgia"/>
          <w:b/>
          <w:color w:val="2B6CB0"/>
          <w:sz w:val="19"/>
        </w:rPr>
        <w:t xml:space="preserve">【English】 </w:t>
      </w:r>
      <w:r>
        <w:rPr>
          <w:rFonts w:ascii="Georgia" w:hAnsi="Georgia"/>
          <w:color w:val="2D3748"/>
          <w:sz w:val="21"/>
        </w:rPr>
        <w:t>Here lies the immense, unbridgeable gulf between the regenerate and the unregenerate! A born-again person is like a sheep: he possesses the divine nature of God, and therefore loves purity and holiness. However, dwelling in this fallen, sinful world full of pitfalls and snares, if he grows careless, his feet will slip into the muddy ditch of sin. When he falls, he suffers intense agony, bleats in sorrow to his Shepherd, and struggles to get out; having been cleansed, he exercises vigilance never to fall into that ditch again.</w:t>
      </w:r>
    </w:p>
    <w:p>
      <w:pPr>
        <w:spacing w:before="120" w:after="80" w:line="300" w:lineRule="auto"/>
      </w:pPr>
      <w:r>
        <w:rPr>
          <w:rFonts w:ascii="Songti SC" w:hAnsi="Songti SC"/>
          <w:b/>
          <w:color w:val="8C1D40"/>
          <w:sz w:val="20"/>
        </w:rPr>
        <w:t xml:space="preserve">【中文】 </w:t>
      </w:r>
      <w:r>
        <w:rPr>
          <w:rFonts w:ascii="Songti SC" w:hAnsi="Songti SC"/>
          <w:color w:val="1A202C"/>
          <w:sz w:val="22"/>
        </w:rPr>
        <w:t>我在不明白这些真理的时候，以为凡品行好的基督徒才是基督徒，品行不好的就是假基督徒，现在我才明白这种判断有时是对的。品行不好的基督徒诚然有许多果真是假的，然而其中也有一些正像落在泥坑中的羊，陷在罪里，但是不愿意在那里。他们犯了罪是我们看见的，我们却末曾看见他们是怎样的惑到痛苦不安，其实他们为此不知道落过多少滴眼泪，发过多少次叹声。他们尽力挣扎，要想脱离罪恶的束缚。他们几次的胜利我们未曾注意，但他们几次的失败却都被我们看见，因此我们便说他们是假基督徒，是未得重生的。请想他们冤屈到了什么地步！请问我们这种武断是不是合理呢？</w:t>
      </w:r>
    </w:p>
    <w:p>
      <w:pPr>
        <w:spacing w:before="40" w:after="200" w:line="300" w:lineRule="auto"/>
      </w:pPr>
      <w:r>
        <w:rPr>
          <w:rFonts w:ascii="Georgia" w:hAnsi="Georgia"/>
          <w:b/>
          <w:color w:val="2B6CB0"/>
          <w:sz w:val="19"/>
        </w:rPr>
        <w:t xml:space="preserve">【English】 </w:t>
      </w:r>
      <w:r>
        <w:rPr>
          <w:rFonts w:ascii="Georgia" w:hAnsi="Georgia"/>
          <w:color w:val="2D3748"/>
          <w:sz w:val="21"/>
        </w:rPr>
        <w:t>In former years, when I did not understand these truths, I naively assumed that every churchgoer of upright conduct was a true Christian, and every one of poor conduct was a counterfeit. Now I realize that while this judgment is sometimes correct—for many of bad conduct are indeed counterfeits—yet among those who stumble, there are also genuine sheep who have slipped into the ditch through lack of spiritual vigilance.</w:t>
      </w:r>
    </w:p>
    <w:p>
      <w:pPr>
        <w:spacing w:before="120" w:after="80" w:line="300" w:lineRule="auto"/>
      </w:pPr>
      <w:r>
        <w:rPr>
          <w:rFonts w:ascii="Songti SC" w:hAnsi="Songti SC"/>
          <w:b/>
          <w:color w:val="8C1D40"/>
          <w:sz w:val="20"/>
        </w:rPr>
        <w:t xml:space="preserve">【中文】 </w:t>
      </w:r>
      <w:r>
        <w:rPr>
          <w:rFonts w:ascii="Songti SC" w:hAnsi="Songti SC"/>
          <w:color w:val="1A202C"/>
          <w:sz w:val="22"/>
        </w:rPr>
        <w:t>察验一个人是否得了重生，不要只看他是否犯罪，更要紧的是看他对罪的态度如何。得了重生的人能犯罪，然而他们断不能喜爱犯罪。末得重生的人不但能犯罪，而且喜爱犯罪。这就是这两种人中间最大的一个分别。</w:t>
      </w:r>
    </w:p>
    <w:p>
      <w:pPr>
        <w:spacing w:before="40" w:after="200" w:line="300" w:lineRule="auto"/>
      </w:pPr>
      <w:r>
        <w:rPr>
          <w:rFonts w:ascii="Georgia" w:hAnsi="Georgia"/>
          <w:b/>
          <w:color w:val="2B6CB0"/>
          <w:sz w:val="19"/>
        </w:rPr>
        <w:t xml:space="preserve">【English】 </w:t>
      </w:r>
      <w:r>
        <w:rPr>
          <w:rFonts w:ascii="Georgia" w:hAnsi="Georgia"/>
          <w:color w:val="2D3748"/>
          <w:sz w:val="21"/>
        </w:rPr>
        <w:t>In testing whether a person is truly born again, do not look merely at whether he has stumbled into sin; look far more at his attitude toward sin! A regenerate person can stumble into sin, but under no circumstances can he love sin. An unregenerate person not only sins, but revels in sin and makes it his home. This is the supreme criterion that divides the sheep from the swine.</w:t>
      </w:r>
    </w:p>
    <w:p>
      <w:pPr>
        <w:spacing w:before="120" w:after="80" w:line="300" w:lineRule="auto"/>
      </w:pPr>
      <w:r>
        <w:rPr>
          <w:rFonts w:ascii="Songti SC" w:hAnsi="Songti SC"/>
          <w:b/>
          <w:color w:val="8C1D40"/>
          <w:sz w:val="20"/>
        </w:rPr>
        <w:t xml:space="preserve">【中文】 </w:t>
      </w:r>
      <w:r>
        <w:rPr>
          <w:rFonts w:ascii="Songti SC" w:hAnsi="Songti SC"/>
          <w:color w:val="1A202C"/>
          <w:sz w:val="22"/>
        </w:rPr>
        <w:t>不引领人到基督面前使他悔改信主得看重生，只去改良一下他的环境，帮助他去掉一些外面的坏习惯嗜好，盼望他从此以后，可以作好人不再犯罪，这正像把一只猪从泥坑里拉出来，为它用净水洗浴，然后预备一间清洁的屋子，叫它住在里面一样。当这只猪住在这间清洁的屋子里的时候，它的外面实在变清洁了。但有一日看守的人忘记将门关好，这只猪便立时逃出去，一直跑回它从前所躺卧的泥坑中，恢复了它从前的污秽生活。</w:t>
      </w:r>
    </w:p>
    <w:p>
      <w:pPr>
        <w:spacing w:before="40" w:after="200" w:line="300" w:lineRule="auto"/>
      </w:pPr>
      <w:r>
        <w:rPr>
          <w:rFonts w:ascii="Georgia" w:hAnsi="Georgia"/>
          <w:b/>
          <w:color w:val="2B6CB0"/>
          <w:sz w:val="19"/>
        </w:rPr>
        <w:t xml:space="preserve">【English】 </w:t>
      </w:r>
      <w:r>
        <w:rPr>
          <w:rFonts w:ascii="Georgia" w:hAnsi="Georgia"/>
          <w:color w:val="2D3748"/>
          <w:sz w:val="21"/>
        </w:rPr>
        <w:t>To refrain from leading a sinner to Christ for repentance, faith, and regeneration, and merely attempt to improve his outward environment, strip away a few bad habits, and hope that he will become a good man and sin no more—this is precisely like dragging a pig out of the mud, scrubbing it clean, and perfuming it. You have changed its outward appearance, but you have not changed its inward swine nature!</w:t>
      </w:r>
    </w:p>
    <w:p>
      <w:pPr>
        <w:spacing w:before="120" w:after="80" w:line="300" w:lineRule="auto"/>
      </w:pPr>
      <w:r>
        <w:rPr>
          <w:rFonts w:ascii="Songti SC" w:hAnsi="Songti SC"/>
          <w:b/>
          <w:color w:val="8C1D40"/>
          <w:sz w:val="20"/>
        </w:rPr>
        <w:t xml:space="preserve">【中文】 </w:t>
      </w:r>
      <w:r>
        <w:rPr>
          <w:rFonts w:ascii="Songti SC" w:hAnsi="Songti SC"/>
          <w:color w:val="1A202C"/>
          <w:sz w:val="22"/>
        </w:rPr>
        <w:t>里面的性情没有改变，只改变一些外面的事，是没有多少益处的。现在许多传道的人，所讲的那种「改良社会、提高人格」的道理就是为猪洗澡的办法。这种办法永远不会收什么真实的效果，惟有传扬基督耶稣的福音，指示人悔改得救的道路，帮助人信主得重生，才是彻底的办法。</w:t>
      </w:r>
    </w:p>
    <w:p>
      <w:pPr>
        <w:spacing w:before="40" w:after="200" w:line="300" w:lineRule="auto"/>
      </w:pPr>
      <w:r>
        <w:rPr>
          <w:rFonts w:ascii="Georgia" w:hAnsi="Georgia"/>
          <w:b/>
          <w:color w:val="2B6CB0"/>
          <w:sz w:val="19"/>
        </w:rPr>
        <w:t xml:space="preserve">【English】 </w:t>
      </w:r>
      <w:r>
        <w:rPr>
          <w:rFonts w:ascii="Georgia" w:hAnsi="Georgia"/>
          <w:color w:val="2D3748"/>
          <w:sz w:val="21"/>
        </w:rPr>
        <w:t>To modify outward circumstances without transforming the inward nature is of zero eternal value. Today, the sermons preached by many ministers on "social reform and character elevation" are nothing other than the method of giving a bath to a pig! Such methods will never produce genuine, permanent spiritual fruit.</w:t>
      </w:r>
    </w:p>
    <w:p>
      <w:pPr>
        <w:spacing w:before="120" w:after="80" w:line="300" w:lineRule="auto"/>
      </w:pPr>
      <w:r>
        <w:rPr>
          <w:rFonts w:ascii="Songti SC" w:hAnsi="Songti SC"/>
          <w:b/>
          <w:color w:val="8C1D40"/>
          <w:sz w:val="20"/>
        </w:rPr>
        <w:t xml:space="preserve">【中文】 </w:t>
      </w:r>
      <w:r>
        <w:rPr>
          <w:rFonts w:ascii="Songti SC" w:hAnsi="Songti SC"/>
          <w:color w:val="1A202C"/>
          <w:sz w:val="22"/>
        </w:rPr>
        <w:t>得了重生的人仍能犯罪，不单是因为他们处在污秽邪恶的世界中，随时有试探和陷阱，也是因为他们里面有两个绝对相反的性情：</w:t>
      </w:r>
    </w:p>
    <w:p>
      <w:pPr>
        <w:spacing w:before="40" w:after="200" w:line="300" w:lineRule="auto"/>
      </w:pPr>
      <w:r>
        <w:rPr>
          <w:rFonts w:ascii="Georgia" w:hAnsi="Georgia"/>
          <w:b/>
          <w:color w:val="2B6CB0"/>
          <w:sz w:val="19"/>
        </w:rPr>
        <w:t xml:space="preserve">【English】 </w:t>
      </w:r>
      <w:r>
        <w:rPr>
          <w:rFonts w:ascii="Georgia" w:hAnsi="Georgia"/>
          <w:color w:val="2D3748"/>
          <w:sz w:val="21"/>
        </w:rPr>
        <w:t>That a born-again person can still sin is due not only to the fact that he lives in an evil, seductive world filled with traps and temptations at every turn, but also because he harbors within him two radically opposing natures:</w:t>
      </w:r>
    </w:p>
    <w:p>
      <w:pPr>
        <w:spacing w:before="120" w:after="80" w:line="300" w:lineRule="auto"/>
      </w:pPr>
      <w:r>
        <w:rPr>
          <w:rFonts w:ascii="Songti SC" w:hAnsi="Songti SC"/>
          <w:b/>
          <w:color w:val="8C1D40"/>
          <w:sz w:val="20"/>
        </w:rPr>
        <w:t xml:space="preserve">【中文】 </w:t>
      </w:r>
      <w:r>
        <w:rPr>
          <w:rFonts w:ascii="Songti SC" w:hAnsi="Songti SC"/>
          <w:color w:val="1A202C"/>
          <w:sz w:val="22"/>
        </w:rPr>
        <w:t>一个是属地的，一个是属天的；一个是污秽邪恶的，一个是圣洁良善的；一个是在第一次生的时候得着的，一个是在第二次生的时侯得着的。这两个性情也就是我们以前所说的两个人——外面的人和里面的人。外面的人强过里面的人，里面的人便被外面的人制胜；里面的人强过外面的人，外面的人便被里面的人克服。里面的人得胜掌权的时候，这个信徒就度着圣洁、高尚、快乐、满足的生活；外面的人得胜掌权的时侯，这个信徒就度着污秽、堕落、痛苦、烦恼的生活。</w:t>
      </w:r>
    </w:p>
    <w:p>
      <w:pPr>
        <w:spacing w:before="40" w:after="200" w:line="300" w:lineRule="auto"/>
      </w:pPr>
      <w:r>
        <w:rPr>
          <w:rFonts w:ascii="Georgia" w:hAnsi="Georgia"/>
          <w:b/>
          <w:color w:val="2B6CB0"/>
          <w:sz w:val="19"/>
        </w:rPr>
        <w:t xml:space="preserve">【English】 </w:t>
      </w:r>
      <w:r>
        <w:rPr>
          <w:rFonts w:ascii="Georgia" w:hAnsi="Georgia"/>
          <w:color w:val="2D3748"/>
          <w:sz w:val="21"/>
        </w:rPr>
        <w:t>One is earthly, and the other is heavenly; one is depraved and wicked, and the other is holy and good; one was received at the first birth, and the other was received at the second birth. These two natures correspond to the two men we spoke of earlier: the "outer man" and the "inner man." These two natures continually war against each other within the believer's breast.</w:t>
      </w:r>
    </w:p>
    <w:p>
      <w:pPr>
        <w:spacing w:before="120" w:after="80" w:line="300" w:lineRule="auto"/>
      </w:pPr>
      <w:r>
        <w:rPr>
          <w:rFonts w:ascii="Songti SC" w:hAnsi="Songti SC"/>
          <w:b/>
          <w:color w:val="8C1D40"/>
          <w:sz w:val="20"/>
        </w:rPr>
        <w:t xml:space="preserve">【中文】 </w:t>
      </w:r>
      <w:r>
        <w:rPr>
          <w:rFonts w:ascii="Songti SC" w:hAnsi="Songti SC"/>
          <w:color w:val="1A202C"/>
          <w:sz w:val="22"/>
        </w:rPr>
        <w:t>正是因为这个缘故，保罗写信给以弗所的教会说：「因此，我在父面前屈膝，(天上地上的各家，都是从祂得名。)求祂按着祂丰盛的荣耀，借着祂的灵，叫你们心里的力量刚强起来。」(弗三14—16) 这是保罗为教会所奉献的祷告，这也应当作为我们每个信徒在神面前所发的呼求。</w:t>
      </w:r>
    </w:p>
    <w:p>
      <w:pPr>
        <w:spacing w:before="40" w:after="200" w:line="300" w:lineRule="auto"/>
      </w:pPr>
      <w:r>
        <w:rPr>
          <w:rFonts w:ascii="Georgia" w:hAnsi="Georgia"/>
          <w:b/>
          <w:color w:val="2B6CB0"/>
          <w:sz w:val="19"/>
        </w:rPr>
        <w:t xml:space="preserve">【English】 </w:t>
      </w:r>
      <w:r>
        <w:rPr>
          <w:rFonts w:ascii="Georgia" w:hAnsi="Georgia"/>
          <w:color w:val="2D3748"/>
          <w:sz w:val="21"/>
        </w:rPr>
        <w:t>For this very reason, Paul wrote to the church at Ephesus: "For this reason I bow my knees before the Father, from whom every family in heaven and on earth is named, that according to the riches of His glory He may grant you to be strengthened with power through His Spirit in the inner man..." (Ephesians 3:14–16).</w:t>
      </w:r>
    </w:p>
    <w:p>
      <w:pPr>
        <w:spacing w:before="120" w:after="80" w:line="300" w:lineRule="auto"/>
      </w:pPr>
      <w:r>
        <w:rPr>
          <w:rFonts w:ascii="Songti SC" w:hAnsi="Songti SC"/>
          <w:b/>
          <w:color w:val="8C1D40"/>
          <w:sz w:val="20"/>
        </w:rPr>
        <w:t xml:space="preserve">【中文】 </w:t>
      </w:r>
      <w:r>
        <w:rPr>
          <w:rFonts w:ascii="Songti SC" w:hAnsi="Songti SC"/>
          <w:color w:val="1A202C"/>
          <w:sz w:val="22"/>
        </w:rPr>
        <w:t>属神的人在世界上生活的时侯，常常遭遇三种仇敌的攻击。一个仇敌是他们的肉体，或说外面的人；一个仇敌是空中掌权的恶魔；还有一个仇敌就是这伏在撒但权下的世界，或称为污秽邪恶的社会。</w:t>
      </w:r>
    </w:p>
    <w:p>
      <w:pPr>
        <w:spacing w:before="40" w:after="200" w:line="300" w:lineRule="auto"/>
      </w:pPr>
      <w:r>
        <w:rPr>
          <w:rFonts w:ascii="Georgia" w:hAnsi="Georgia"/>
          <w:b/>
          <w:color w:val="2B6CB0"/>
          <w:sz w:val="19"/>
        </w:rPr>
        <w:t xml:space="preserve">【English】 </w:t>
      </w:r>
      <w:r>
        <w:rPr>
          <w:rFonts w:ascii="Georgia" w:hAnsi="Georgia"/>
          <w:color w:val="2D3748"/>
          <w:sz w:val="21"/>
        </w:rPr>
        <w:t>While living in this present world, the children of God are perpetually assaulted by three formidable enemies: One enemy is their own flesh—the outer man; another enemy is the host of demonic spirits ruling the air; and the third enemy is this wicked world that lies under the sway of Satan.</w:t>
      </w:r>
    </w:p>
    <w:p>
      <w:pPr>
        <w:spacing w:before="120" w:after="80" w:line="300" w:lineRule="auto"/>
      </w:pPr>
      <w:r>
        <w:rPr>
          <w:rFonts w:ascii="Songti SC" w:hAnsi="Songti SC"/>
          <w:b/>
          <w:color w:val="8C1D40"/>
          <w:sz w:val="20"/>
        </w:rPr>
        <w:t xml:space="preserve">【中文】 </w:t>
      </w:r>
      <w:r>
        <w:rPr>
          <w:rFonts w:ascii="Songti SC" w:hAnsi="Songti SC"/>
          <w:color w:val="1A202C"/>
          <w:sz w:val="22"/>
        </w:rPr>
        <w:t>从人事一方面看起来，我们真是毫无得胜的指望。这三个仇敌中的一个就足能制服我们有余，何况三个仇敌联合起来向我们进攻呢？这罪恶的世界在我们四面包围着我们，撒但从空中向我们进攻，我们的肉体在里面起来响应。这种情势拿现代战争来形容，正可以说四面被海陆军包围，空中又有飞机的轰炸，里面还加上第五部队的扰乱。似乎保守阵地尚且办不到，哪里还提得到胜利呢？</w:t>
      </w:r>
    </w:p>
    <w:p>
      <w:pPr>
        <w:spacing w:before="40" w:after="200" w:line="300" w:lineRule="auto"/>
      </w:pPr>
      <w:r>
        <w:rPr>
          <w:rFonts w:ascii="Georgia" w:hAnsi="Georgia"/>
          <w:b/>
          <w:color w:val="2B6CB0"/>
          <w:sz w:val="19"/>
        </w:rPr>
        <w:t xml:space="preserve">【English】 </w:t>
      </w:r>
      <w:r>
        <w:rPr>
          <w:rFonts w:ascii="Georgia" w:hAnsi="Georgia"/>
          <w:color w:val="2D3748"/>
          <w:sz w:val="21"/>
        </w:rPr>
        <w:t>Looking at the battle purely from a human standpoint, we would appear to have not the faintest glimmer of hope for victory! Any one of these three enemies would be more than enough to crush us; how much more when all three join forces in a concerted assault against us! The sinful world surrounds us on every side; Satan launches fiery darts from the air; and our fallen flesh rises up from within in treacherous alliance! To borrow an analogy from modern warfare: it is as if an army were completely besieged on land and sea, subjected to relentless aerial bombardment from above, and undermined from within by a traitorous Fifth Column! It seems impossible even to hold the defensive lines, let alone dream of triumph!</w:t>
      </w:r>
    </w:p>
    <w:p>
      <w:pPr>
        <w:spacing w:before="120" w:after="80" w:line="300" w:lineRule="auto"/>
      </w:pPr>
      <w:r>
        <w:rPr>
          <w:rFonts w:ascii="Songti SC" w:hAnsi="Songti SC"/>
          <w:b/>
          <w:color w:val="8C1D40"/>
          <w:sz w:val="20"/>
        </w:rPr>
        <w:t xml:space="preserve">【中文】 </w:t>
      </w:r>
      <w:r>
        <w:rPr>
          <w:rFonts w:ascii="Songti SC" w:hAnsi="Songti SC"/>
          <w:color w:val="1A202C"/>
          <w:sz w:val="22"/>
        </w:rPr>
        <w:t>感谢神，我们现在借着祂的话，确实的知道我们虽然处在这种四面受敌的境况中，却仍有得胜的指望，因为我们的元帅基督已经战胜了一切的仇敌。祂永远活着，祂要扶助我们，增加我们的力量。祂要率领我们与那些凶猛的仇敌作战。我们靠着祂不但能得胜，而且能得胜有余。只要我们信祂、靠祂、亲近祂、听从祂的命令，我们必能看见祂的恩典是够我们用的，祂的能力是在我们的软弱上显得完全。</w:t>
      </w:r>
    </w:p>
    <w:p>
      <w:pPr>
        <w:spacing w:before="40" w:after="200" w:line="300" w:lineRule="auto"/>
      </w:pPr>
      <w:r>
        <w:rPr>
          <w:rFonts w:ascii="Georgia" w:hAnsi="Georgia"/>
          <w:b/>
          <w:color w:val="2B6CB0"/>
          <w:sz w:val="19"/>
        </w:rPr>
        <w:t xml:space="preserve">【English】 </w:t>
      </w:r>
      <w:r>
        <w:rPr>
          <w:rFonts w:ascii="Georgia" w:hAnsi="Georgia"/>
          <w:color w:val="2D3748"/>
          <w:sz w:val="21"/>
        </w:rPr>
        <w:t>Thanks be to God, through His living Word we know with unshakeable certainty that although we are hard-pressed on every side, we possess glorious hope of total victory! For our Commander, Jesus Christ, has already vanquished every foe! He is alive forevermore; He stands by us to sustain and fortify our strength; He marches at our head to lead us against these ferocious enemies. Through Him, we are not only conquerors, but more than conquerors! If only we believe in Him, rely upon Him, draw near to Him, and obey His commands, we will surely discover that His grace is all-sufficient for us, and His power is made perfect in our weakness!</w:t>
      </w:r>
    </w:p>
    <w:p>
      <w:pPr>
        <w:spacing w:before="120" w:after="80" w:line="300" w:lineRule="auto"/>
      </w:pPr>
      <w:r>
        <w:rPr>
          <w:rFonts w:ascii="Songti SC" w:hAnsi="Songti SC"/>
          <w:b/>
          <w:color w:val="8C1D40"/>
          <w:sz w:val="20"/>
        </w:rPr>
        <w:t xml:space="preserve">【中文】 </w:t>
      </w:r>
      <w:r>
        <w:rPr>
          <w:rFonts w:ascii="Songti SC" w:hAnsi="Songti SC"/>
          <w:color w:val="1A202C"/>
          <w:sz w:val="22"/>
        </w:rPr>
        <w:t>那时我们必要像保罗那样说:「所以，我更喜欢夸自己的软弱，好叫基督的能力覆庇我。……因我什么时候软弱，什么时候就刚强了。」(林后一二9—10)</w:t>
      </w:r>
    </w:p>
    <w:p>
      <w:pPr>
        <w:spacing w:before="40" w:after="200" w:line="300" w:lineRule="auto"/>
      </w:pPr>
      <w:r>
        <w:rPr>
          <w:rFonts w:ascii="Georgia" w:hAnsi="Georgia"/>
          <w:b/>
          <w:color w:val="2B6CB0"/>
          <w:sz w:val="19"/>
        </w:rPr>
        <w:t xml:space="preserve">【English】 </w:t>
      </w:r>
      <w:r>
        <w:rPr>
          <w:rFonts w:ascii="Georgia" w:hAnsi="Georgia"/>
          <w:color w:val="2D3748"/>
          <w:sz w:val="21"/>
        </w:rPr>
        <w:t>Then we shall cry out in triumphant joy with the Apostle Paul: "Therefore I will boast all the more gladly of my weaknesses, so that the power of Christ may rest upon me... For when I am weak, then I am strong!" (2 Corinthians 12:9–10).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Songti SC"/>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